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CAAB4" w14:textId="77777777" w:rsidR="005D58C3" w:rsidRDefault="00000000">
      <w:pPr>
        <w:pStyle w:val="Title"/>
        <w:jc w:val="center"/>
      </w:pPr>
      <w:r>
        <w:t>Using the App to Manage Teams</w:t>
      </w:r>
    </w:p>
    <w:p w14:paraId="254DF02E" w14:textId="77777777" w:rsidR="00BB0353" w:rsidRDefault="00BB0353">
      <w:pPr>
        <w:jc w:val="center"/>
        <w:rPr>
          <w:i/>
          <w:color w:val="5A5A5A"/>
          <w:sz w:val="22"/>
        </w:rPr>
      </w:pPr>
    </w:p>
    <w:p w14:paraId="0E8DA904" w14:textId="4350CF7E" w:rsidR="005D58C3" w:rsidRPr="00BB0353" w:rsidRDefault="00000000">
      <w:pPr>
        <w:jc w:val="center"/>
        <w:rPr>
          <w:i/>
          <w:color w:val="5A5A5A"/>
          <w:sz w:val="28"/>
          <w:szCs w:val="28"/>
        </w:rPr>
      </w:pPr>
      <w:r w:rsidRPr="00BB0353">
        <w:rPr>
          <w:i/>
          <w:color w:val="5A5A5A"/>
          <w:sz w:val="28"/>
          <w:szCs w:val="28"/>
        </w:rPr>
        <w:t xml:space="preserve">Bowls Club App </w:t>
      </w:r>
      <w:r w:rsidR="00BB0353" w:rsidRPr="00BB0353">
        <w:rPr>
          <w:i/>
          <w:color w:val="5A5A5A"/>
          <w:sz w:val="28"/>
          <w:szCs w:val="28"/>
        </w:rPr>
        <w:t>–</w:t>
      </w:r>
      <w:r w:rsidRPr="00BB0353">
        <w:rPr>
          <w:i/>
          <w:color w:val="5A5A5A"/>
          <w:sz w:val="28"/>
          <w:szCs w:val="28"/>
        </w:rPr>
        <w:t xml:space="preserve"> Team lifecycle guide</w:t>
      </w:r>
    </w:p>
    <w:p w14:paraId="1CA21204" w14:textId="77777777" w:rsidR="00BB0353" w:rsidRDefault="00BB0353">
      <w:pPr>
        <w:jc w:val="center"/>
      </w:pPr>
    </w:p>
    <w:tbl>
      <w:tblPr>
        <w:tblW w:w="0" w:type="auto"/>
        <w:jc w:val="center"/>
        <w:tblLook w:val="04A0" w:firstRow="1" w:lastRow="0" w:firstColumn="1" w:lastColumn="0" w:noHBand="0" w:noVBand="1"/>
      </w:tblPr>
      <w:tblGrid>
        <w:gridCol w:w="10368"/>
      </w:tblGrid>
      <w:tr w:rsidR="005D58C3" w14:paraId="00CD7A56" w14:textId="77777777">
        <w:trPr>
          <w:jc w:val="center"/>
        </w:trPr>
        <w:tc>
          <w:tcPr>
            <w:tcW w:w="10368" w:type="dxa"/>
            <w:tcBorders>
              <w:top w:val="single" w:sz="6" w:space="0" w:color="1F4E79"/>
              <w:left w:val="single" w:sz="6" w:space="0" w:color="1F4E79"/>
              <w:bottom w:val="single" w:sz="6" w:space="0" w:color="1F4E79"/>
              <w:right w:val="single" w:sz="6" w:space="0" w:color="1F4E79"/>
            </w:tcBorders>
            <w:shd w:val="clear" w:color="auto" w:fill="EAF2F8"/>
          </w:tcPr>
          <w:p w14:paraId="6B99A7F6" w14:textId="77777777" w:rsidR="005D58C3" w:rsidRDefault="00000000">
            <w:pPr>
              <w:spacing w:before="120" w:after="120"/>
            </w:pPr>
            <w:r>
              <w:rPr>
                <w:b/>
              </w:rPr>
              <w:t xml:space="preserve">Purpose: </w:t>
            </w:r>
            <w:r>
              <w:t>This guide explains how a team is created and maintained in the Bowls App, how fixtures are attached to that team, how availability is gathered, how players are selected and positioned, and how members are notified by the app and by email.</w:t>
            </w:r>
          </w:p>
        </w:tc>
      </w:tr>
    </w:tbl>
    <w:p w14:paraId="65DAF35B" w14:textId="77777777" w:rsidR="005D58C3" w:rsidRDefault="005D58C3"/>
    <w:p w14:paraId="1BB6DA28" w14:textId="77777777" w:rsidR="005D58C3" w:rsidRDefault="00000000">
      <w:pPr>
        <w:pStyle w:val="Heading1"/>
      </w:pPr>
      <w:r>
        <w:t>1. The People Involved</w:t>
      </w:r>
    </w:p>
    <w:tbl>
      <w:tblPr>
        <w:tblStyle w:val="TableGrid"/>
        <w:tblW w:w="0" w:type="auto"/>
        <w:jc w:val="center"/>
        <w:tblLook w:val="04A0" w:firstRow="1" w:lastRow="0" w:firstColumn="1" w:lastColumn="0" w:noHBand="0" w:noVBand="1"/>
      </w:tblPr>
      <w:tblGrid>
        <w:gridCol w:w="5184"/>
        <w:gridCol w:w="5184"/>
      </w:tblGrid>
      <w:tr w:rsidR="005D58C3" w14:paraId="23FB1496" w14:textId="77777777">
        <w:trPr>
          <w:tblHeader/>
          <w:jc w:val="center"/>
        </w:trPr>
        <w:tc>
          <w:tcPr>
            <w:tcW w:w="5184" w:type="dxa"/>
            <w:shd w:val="clear" w:color="auto" w:fill="D9EAF7"/>
          </w:tcPr>
          <w:p w14:paraId="50DBE548" w14:textId="77777777" w:rsidR="005D58C3" w:rsidRDefault="00000000">
            <w:r>
              <w:t>Role</w:t>
            </w:r>
          </w:p>
        </w:tc>
        <w:tc>
          <w:tcPr>
            <w:tcW w:w="5184" w:type="dxa"/>
            <w:shd w:val="clear" w:color="auto" w:fill="D9EAF7"/>
          </w:tcPr>
          <w:p w14:paraId="1EF7D034" w14:textId="77777777" w:rsidR="005D58C3" w:rsidRDefault="00000000">
            <w:r>
              <w:t>How they are involved</w:t>
            </w:r>
          </w:p>
        </w:tc>
      </w:tr>
      <w:tr w:rsidR="005D58C3" w14:paraId="7E85F443" w14:textId="77777777">
        <w:trPr>
          <w:jc w:val="center"/>
        </w:trPr>
        <w:tc>
          <w:tcPr>
            <w:tcW w:w="5184" w:type="dxa"/>
          </w:tcPr>
          <w:p w14:paraId="72519315" w14:textId="77777777" w:rsidR="005D58C3" w:rsidRDefault="00000000">
            <w:r>
              <w:t>Club admin</w:t>
            </w:r>
          </w:p>
        </w:tc>
        <w:tc>
          <w:tcPr>
            <w:tcW w:w="5184" w:type="dxa"/>
          </w:tcPr>
          <w:p w14:paraId="3E848F9B" w14:textId="77777777" w:rsidR="005D58C3" w:rsidRDefault="00000000">
            <w:r>
              <w:t>A club admin can maintain the wider club setup, including members, roles, venues, greens, teams and fixtures where permissions allow.</w:t>
            </w:r>
          </w:p>
        </w:tc>
      </w:tr>
      <w:tr w:rsidR="005D58C3" w14:paraId="7199DC0F" w14:textId="77777777">
        <w:trPr>
          <w:jc w:val="center"/>
        </w:trPr>
        <w:tc>
          <w:tcPr>
            <w:tcW w:w="5184" w:type="dxa"/>
          </w:tcPr>
          <w:p w14:paraId="73F8AF10" w14:textId="77777777" w:rsidR="005D58C3" w:rsidRDefault="00000000">
            <w:r>
              <w:t>Fixture secretary</w:t>
            </w:r>
          </w:p>
        </w:tc>
        <w:tc>
          <w:tcPr>
            <w:tcW w:w="5184" w:type="dxa"/>
          </w:tcPr>
          <w:p w14:paraId="2660FB6A" w14:textId="77777777" w:rsidR="005D58C3" w:rsidRDefault="00000000">
            <w:r>
              <w:t>The fixture secretary normally creates and maintains fixtures for the season. This may include entering fixtures as soon as the fixture list is available.</w:t>
            </w:r>
          </w:p>
        </w:tc>
      </w:tr>
      <w:tr w:rsidR="005D58C3" w14:paraId="539D32B7" w14:textId="77777777">
        <w:trPr>
          <w:jc w:val="center"/>
        </w:trPr>
        <w:tc>
          <w:tcPr>
            <w:tcW w:w="5184" w:type="dxa"/>
          </w:tcPr>
          <w:p w14:paraId="369C2163" w14:textId="77777777" w:rsidR="005D58C3" w:rsidRDefault="00000000">
            <w:r>
              <w:t>Selector</w:t>
            </w:r>
          </w:p>
        </w:tc>
        <w:tc>
          <w:tcPr>
            <w:tcW w:w="5184" w:type="dxa"/>
          </w:tcPr>
          <w:p w14:paraId="1EB9A936" w14:textId="77777777" w:rsidR="005D58C3" w:rsidRDefault="00000000">
            <w:r>
              <w:t>A selector may review availability, select players, manage reserves and help shape the team for a fixture.</w:t>
            </w:r>
          </w:p>
        </w:tc>
      </w:tr>
      <w:tr w:rsidR="005D58C3" w14:paraId="7D08E32A" w14:textId="77777777">
        <w:trPr>
          <w:jc w:val="center"/>
        </w:trPr>
        <w:tc>
          <w:tcPr>
            <w:tcW w:w="5184" w:type="dxa"/>
          </w:tcPr>
          <w:p w14:paraId="50AF75DD" w14:textId="77777777" w:rsidR="005D58C3" w:rsidRDefault="00000000">
            <w:r>
              <w:t>Team captain</w:t>
            </w:r>
          </w:p>
        </w:tc>
        <w:tc>
          <w:tcPr>
            <w:tcW w:w="5184" w:type="dxa"/>
          </w:tcPr>
          <w:p w14:paraId="764981E3" w14:textId="77777777" w:rsidR="005D58C3" w:rsidRDefault="00000000">
            <w:r>
              <w:t>A team captain may manage the team pool and help select players for fixtures involving that team.</w:t>
            </w:r>
          </w:p>
        </w:tc>
      </w:tr>
      <w:tr w:rsidR="005D58C3" w14:paraId="6BD7C9C1" w14:textId="77777777">
        <w:trPr>
          <w:jc w:val="center"/>
        </w:trPr>
        <w:tc>
          <w:tcPr>
            <w:tcW w:w="5184" w:type="dxa"/>
          </w:tcPr>
          <w:p w14:paraId="58FFAC48" w14:textId="77777777" w:rsidR="005D58C3" w:rsidRDefault="00000000">
            <w:r>
              <w:t>Fixture captain</w:t>
            </w:r>
          </w:p>
        </w:tc>
        <w:tc>
          <w:tcPr>
            <w:tcW w:w="5184" w:type="dxa"/>
          </w:tcPr>
          <w:p w14:paraId="638120E4" w14:textId="77777777" w:rsidR="005D58C3" w:rsidRDefault="00000000">
            <w:r>
              <w:t>The fixture captain is the person responsible for an individual fixture. In this manual, this is the term used for the person managing selection, positions, publication, reminders and match-day changes for that fixture.</w:t>
            </w:r>
          </w:p>
        </w:tc>
      </w:tr>
      <w:tr w:rsidR="005D58C3" w14:paraId="078BFF2F" w14:textId="77777777">
        <w:trPr>
          <w:jc w:val="center"/>
        </w:trPr>
        <w:tc>
          <w:tcPr>
            <w:tcW w:w="5184" w:type="dxa"/>
          </w:tcPr>
          <w:p w14:paraId="5063E5C7" w14:textId="77777777" w:rsidR="005D58C3" w:rsidRDefault="00000000">
            <w:r>
              <w:t>Team members</w:t>
            </w:r>
          </w:p>
        </w:tc>
        <w:tc>
          <w:tcPr>
            <w:tcW w:w="5184" w:type="dxa"/>
          </w:tcPr>
          <w:p w14:paraId="2372D617" w14:textId="77777777" w:rsidR="005D58C3" w:rsidRDefault="00000000">
            <w:r>
              <w:t>Team members are the players in the team pool. They can see relevant team fixtures, indicate availability, receive selection notifications and accept or decline once selected.</w:t>
            </w:r>
          </w:p>
        </w:tc>
      </w:tr>
    </w:tbl>
    <w:p w14:paraId="20C964D9" w14:textId="77777777" w:rsidR="005D58C3" w:rsidRDefault="00000000">
      <w:pPr>
        <w:spacing w:before="160"/>
      </w:pPr>
      <w:r>
        <w:rPr>
          <w:b/>
        </w:rPr>
        <w:t xml:space="preserve">Terminology used in this guide: </w:t>
      </w:r>
      <w:r>
        <w:t>To keep the wording simple, this guide uses the term “fixture captain” for the person in charge of an individual fixture. In practice, club admins, fixture secretaries, selectors and captains may all be able to view and interact with teams and team fixtures, depending on their app permissions and club role.</w:t>
      </w:r>
    </w:p>
    <w:p w14:paraId="264C40A3" w14:textId="77777777" w:rsidR="003646B8" w:rsidRDefault="003646B8">
      <w:pPr>
        <w:rPr>
          <w:rFonts w:asciiTheme="majorHAnsi" w:eastAsiaTheme="majorEastAsia" w:hAnsiTheme="majorHAnsi" w:cstheme="majorBidi"/>
          <w:b/>
          <w:bCs/>
          <w:color w:val="1F4E79"/>
          <w:sz w:val="32"/>
          <w:szCs w:val="28"/>
        </w:rPr>
      </w:pPr>
      <w:r>
        <w:br w:type="page"/>
      </w:r>
    </w:p>
    <w:p w14:paraId="692EAA34" w14:textId="63AE06EB" w:rsidR="005D58C3" w:rsidRDefault="00000000">
      <w:pPr>
        <w:pStyle w:val="Heading1"/>
      </w:pPr>
      <w:r>
        <w:lastRenderedPageBreak/>
        <w:t>2. Creating and Maintaining Teams</w:t>
      </w:r>
    </w:p>
    <w:p w14:paraId="3E4470C5" w14:textId="77777777" w:rsidR="005D58C3" w:rsidRDefault="00000000">
      <w:pPr>
        <w:spacing w:after="120"/>
      </w:pPr>
      <w:r>
        <w:t>A team in the Bowls App is not just a static list of names. It represents a playing group that can be used across the season for availability, fixture planning, team selection, position allocation and communication.</w:t>
      </w:r>
    </w:p>
    <w:p w14:paraId="62A71446" w14:textId="7B98317E" w:rsidR="005D58C3" w:rsidRDefault="007D68BA">
      <w:pPr>
        <w:spacing w:after="120"/>
      </w:pPr>
      <w:r>
        <w:rPr>
          <w:noProof/>
        </w:rPr>
        <w:drawing>
          <wp:anchor distT="0" distB="0" distL="114300" distR="114300" simplePos="0" relativeHeight="251658240" behindDoc="1" locked="0" layoutInCell="1" allowOverlap="1" wp14:anchorId="684D3004" wp14:editId="0F85085C">
            <wp:simplePos x="0" y="0"/>
            <wp:positionH relativeFrom="column">
              <wp:posOffset>3448050</wp:posOffset>
            </wp:positionH>
            <wp:positionV relativeFrom="paragraph">
              <wp:posOffset>604520</wp:posOffset>
            </wp:positionV>
            <wp:extent cx="3072130" cy="6674485"/>
            <wp:effectExtent l="0" t="0" r="0" b="0"/>
            <wp:wrapTight wrapText="bothSides">
              <wp:wrapPolygon edited="0">
                <wp:start x="0" y="0"/>
                <wp:lineTo x="0" y="21516"/>
                <wp:lineTo x="21430" y="21516"/>
                <wp:lineTo x="21430" y="0"/>
                <wp:lineTo x="0" y="0"/>
              </wp:wrapPolygon>
            </wp:wrapTight>
            <wp:docPr id="1293430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30001" name="Picture 1293430001"/>
                    <pic:cNvPicPr/>
                  </pic:nvPicPr>
                  <pic:blipFill>
                    <a:blip r:embed="rId8"/>
                    <a:stretch>
                      <a:fillRect/>
                    </a:stretch>
                  </pic:blipFill>
                  <pic:spPr>
                    <a:xfrm>
                      <a:off x="0" y="0"/>
                      <a:ext cx="3072130" cy="667448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2880" behindDoc="1" locked="0" layoutInCell="1" allowOverlap="1" wp14:anchorId="61AE81C8" wp14:editId="330D206C">
            <wp:simplePos x="0" y="0"/>
            <wp:positionH relativeFrom="column">
              <wp:posOffset>0</wp:posOffset>
            </wp:positionH>
            <wp:positionV relativeFrom="paragraph">
              <wp:posOffset>582295</wp:posOffset>
            </wp:positionV>
            <wp:extent cx="3082290" cy="6696710"/>
            <wp:effectExtent l="0" t="0" r="3810" b="8890"/>
            <wp:wrapTight wrapText="bothSides">
              <wp:wrapPolygon edited="0">
                <wp:start x="0" y="0"/>
                <wp:lineTo x="0" y="21567"/>
                <wp:lineTo x="21493" y="21567"/>
                <wp:lineTo x="21493" y="0"/>
                <wp:lineTo x="0" y="0"/>
              </wp:wrapPolygon>
            </wp:wrapTight>
            <wp:docPr id="101730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01321" name="Picture 1017301321"/>
                    <pic:cNvPicPr/>
                  </pic:nvPicPr>
                  <pic:blipFill>
                    <a:blip r:embed="rId9"/>
                    <a:stretch>
                      <a:fillRect/>
                    </a:stretch>
                  </pic:blipFill>
                  <pic:spPr>
                    <a:xfrm>
                      <a:off x="0" y="0"/>
                      <a:ext cx="3082290" cy="6696710"/>
                    </a:xfrm>
                    <a:prstGeom prst="rect">
                      <a:avLst/>
                    </a:prstGeom>
                  </pic:spPr>
                </pic:pic>
              </a:graphicData>
            </a:graphic>
            <wp14:sizeRelH relativeFrom="page">
              <wp14:pctWidth>0</wp14:pctWidth>
            </wp14:sizeRelH>
            <wp14:sizeRelV relativeFrom="page">
              <wp14:pctHeight>0</wp14:pctHeight>
            </wp14:sizeRelV>
          </wp:anchor>
        </w:drawing>
      </w:r>
      <w:r w:rsidR="00000000">
        <w:t>When a team is created, authorised officers can add members to the team pool. This pool should contain the members who would normally be considered for that team. The pool can be changed during the season as circumstances change.</w:t>
      </w:r>
    </w:p>
    <w:p w14:paraId="379BB538" w14:textId="6A8D1094" w:rsidR="007D68BA" w:rsidRDefault="007D68BA" w:rsidP="003646B8">
      <w:pPr>
        <w:spacing w:before="120" w:after="40"/>
        <w:ind w:left="5529"/>
        <w:rPr>
          <w:i/>
          <w:color w:val="5A5A5A"/>
          <w:sz w:val="18"/>
        </w:rPr>
      </w:pPr>
    </w:p>
    <w:p w14:paraId="50C0671B" w14:textId="09F8D534" w:rsidR="003646B8" w:rsidRPr="003646B8" w:rsidRDefault="00000000" w:rsidP="007D68BA">
      <w:pPr>
        <w:spacing w:before="120" w:after="40"/>
      </w:pPr>
      <w:r>
        <w:rPr>
          <w:i/>
          <w:color w:val="5A5A5A"/>
          <w:sz w:val="18"/>
        </w:rPr>
        <w:t xml:space="preserve"> </w:t>
      </w:r>
      <w:r w:rsidR="007D68BA">
        <w:rPr>
          <w:b/>
          <w:color w:val="543791"/>
          <w:sz w:val="20"/>
        </w:rPr>
        <w:t>Screenshot 1 - Team list</w:t>
      </w:r>
      <w:r w:rsidR="007D68BA">
        <w:rPr>
          <w:i/>
          <w:color w:val="5A5A5A"/>
          <w:sz w:val="18"/>
        </w:rPr>
        <w:t xml:space="preserve"> </w:t>
      </w:r>
      <w:r w:rsidR="007D68BA">
        <w:rPr>
          <w:i/>
          <w:color w:val="5A5A5A"/>
          <w:sz w:val="18"/>
        </w:rPr>
        <w:tab/>
      </w:r>
      <w:r w:rsidR="007D68BA">
        <w:rPr>
          <w:i/>
          <w:color w:val="5A5A5A"/>
          <w:sz w:val="18"/>
        </w:rPr>
        <w:tab/>
      </w:r>
      <w:r w:rsidR="007D68BA">
        <w:rPr>
          <w:i/>
          <w:color w:val="5A5A5A"/>
          <w:sz w:val="18"/>
        </w:rPr>
        <w:tab/>
      </w:r>
      <w:r w:rsidR="007D68BA">
        <w:rPr>
          <w:i/>
          <w:color w:val="5A5A5A"/>
          <w:sz w:val="18"/>
        </w:rPr>
        <w:tab/>
        <w:t xml:space="preserve">            </w:t>
      </w:r>
      <w:r w:rsidR="007D68BA">
        <w:rPr>
          <w:b/>
          <w:color w:val="543791"/>
          <w:sz w:val="20"/>
        </w:rPr>
        <w:t xml:space="preserve">Screenshot </w:t>
      </w:r>
      <w:r w:rsidR="007D68BA">
        <w:rPr>
          <w:b/>
          <w:color w:val="543791"/>
          <w:sz w:val="20"/>
        </w:rPr>
        <w:t>2</w:t>
      </w:r>
      <w:r w:rsidR="007D68BA">
        <w:rPr>
          <w:b/>
          <w:color w:val="543791"/>
          <w:sz w:val="20"/>
        </w:rPr>
        <w:t xml:space="preserve"> - Team </w:t>
      </w:r>
      <w:r w:rsidR="007D68BA">
        <w:rPr>
          <w:b/>
          <w:color w:val="543791"/>
          <w:sz w:val="20"/>
        </w:rPr>
        <w:t>Pool</w:t>
      </w:r>
      <w:r w:rsidR="007D68BA">
        <w:rPr>
          <w:i/>
          <w:color w:val="5A5A5A"/>
          <w:sz w:val="18"/>
        </w:rPr>
        <w:br/>
      </w:r>
      <w:r w:rsidR="007D68BA">
        <w:rPr>
          <w:i/>
          <w:color w:val="5A5A5A"/>
          <w:sz w:val="18"/>
        </w:rPr>
        <w:t>The Teams list shows the teams created for the club.</w:t>
      </w:r>
      <w:r w:rsidR="007D68BA">
        <w:rPr>
          <w:i/>
          <w:color w:val="5A5A5A"/>
          <w:sz w:val="18"/>
        </w:rPr>
        <w:tab/>
      </w:r>
      <w:r w:rsidR="007D68BA">
        <w:rPr>
          <w:i/>
          <w:color w:val="5A5A5A"/>
          <w:sz w:val="18"/>
        </w:rPr>
        <w:tab/>
        <w:t xml:space="preserve">             The T</w:t>
      </w:r>
      <w:r>
        <w:rPr>
          <w:i/>
          <w:color w:val="5A5A5A"/>
          <w:sz w:val="18"/>
        </w:rPr>
        <w:t xml:space="preserve">eam pool shows the members linked to a team. Members </w:t>
      </w:r>
      <w:r w:rsidR="007D68BA">
        <w:rPr>
          <w:i/>
          <w:color w:val="5A5A5A"/>
          <w:sz w:val="18"/>
        </w:rPr>
        <w:t xml:space="preserve">Authorized officers can open a team to maintain </w:t>
      </w:r>
      <w:proofErr w:type="gramStart"/>
      <w:r w:rsidR="007D68BA">
        <w:rPr>
          <w:i/>
          <w:color w:val="5A5A5A"/>
          <w:sz w:val="18"/>
        </w:rPr>
        <w:t>its</w:t>
      </w:r>
      <w:r w:rsidR="007D68BA">
        <w:rPr>
          <w:i/>
          <w:color w:val="5A5A5A"/>
          <w:sz w:val="18"/>
        </w:rPr>
        <w:t xml:space="preserve"> </w:t>
      </w:r>
      <w:r w:rsidR="007D68BA">
        <w:rPr>
          <w:i/>
          <w:color w:val="5A5A5A"/>
          <w:sz w:val="18"/>
        </w:rPr>
        <w:tab/>
      </w:r>
      <w:r w:rsidR="007D68BA">
        <w:rPr>
          <w:i/>
          <w:color w:val="5A5A5A"/>
          <w:sz w:val="18"/>
        </w:rPr>
        <w:tab/>
        <w:t xml:space="preserve">            </w:t>
      </w:r>
      <w:proofErr w:type="gramEnd"/>
      <w:r w:rsidR="007D68BA">
        <w:rPr>
          <w:i/>
          <w:color w:val="5A5A5A"/>
          <w:sz w:val="18"/>
        </w:rPr>
        <w:t xml:space="preserve"> </w:t>
      </w:r>
      <w:r>
        <w:rPr>
          <w:i/>
          <w:color w:val="5A5A5A"/>
          <w:sz w:val="18"/>
        </w:rPr>
        <w:t>can be added or removed as the season changes.</w:t>
      </w:r>
    </w:p>
    <w:p w14:paraId="0869D591" w14:textId="4925AE66" w:rsidR="005D58C3" w:rsidRDefault="007D68BA" w:rsidP="007D68BA">
      <w:pPr>
        <w:pStyle w:val="Heading1"/>
      </w:pPr>
      <w:r>
        <w:rPr>
          <w:i/>
          <w:color w:val="5A5A5A"/>
          <w:sz w:val="18"/>
        </w:rPr>
        <w:lastRenderedPageBreak/>
        <w:br/>
      </w:r>
      <w:r w:rsidR="001A2E27">
        <w:drawing>
          <wp:anchor distT="0" distB="0" distL="114300" distR="114300" simplePos="0" relativeHeight="251665408" behindDoc="1" locked="0" layoutInCell="1" allowOverlap="1" wp14:anchorId="27BC6A75" wp14:editId="37B92443">
            <wp:simplePos x="0" y="0"/>
            <wp:positionH relativeFrom="column">
              <wp:posOffset>-38100</wp:posOffset>
            </wp:positionH>
            <wp:positionV relativeFrom="paragraph">
              <wp:posOffset>53340</wp:posOffset>
            </wp:positionV>
            <wp:extent cx="3021965" cy="6567170"/>
            <wp:effectExtent l="0" t="0" r="6985" b="5080"/>
            <wp:wrapTight wrapText="bothSides">
              <wp:wrapPolygon edited="0">
                <wp:start x="0" y="0"/>
                <wp:lineTo x="0" y="21554"/>
                <wp:lineTo x="21514" y="21554"/>
                <wp:lineTo x="21514" y="0"/>
                <wp:lineTo x="0" y="0"/>
              </wp:wrapPolygon>
            </wp:wrapTight>
            <wp:docPr id="1267215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15860" name="Picture 1267215860"/>
                    <pic:cNvPicPr/>
                  </pic:nvPicPr>
                  <pic:blipFill>
                    <a:blip r:embed="rId10"/>
                    <a:stretch>
                      <a:fillRect/>
                    </a:stretch>
                  </pic:blipFill>
                  <pic:spPr>
                    <a:xfrm>
                      <a:off x="0" y="0"/>
                      <a:ext cx="3021965" cy="6567170"/>
                    </a:xfrm>
                    <a:prstGeom prst="rect">
                      <a:avLst/>
                    </a:prstGeom>
                  </pic:spPr>
                </pic:pic>
              </a:graphicData>
            </a:graphic>
            <wp14:sizeRelH relativeFrom="page">
              <wp14:pctWidth>0</wp14:pctWidth>
            </wp14:sizeRelH>
            <wp14:sizeRelV relativeFrom="page">
              <wp14:pctHeight>0</wp14:pctHeight>
            </wp14:sizeRelV>
          </wp:anchor>
        </w:drawing>
      </w:r>
      <w:r w:rsidR="00000000">
        <w:t>3. Creating Fixtures for the Season</w:t>
      </w:r>
    </w:p>
    <w:p w14:paraId="5F32C542" w14:textId="5316C046" w:rsidR="005D58C3" w:rsidRDefault="001A2E27">
      <w:pPr>
        <w:spacing w:after="120"/>
      </w:pPr>
      <w:r>
        <w:br/>
      </w:r>
      <w:r w:rsidR="00000000">
        <w:t>Once fixtures are known, the fixture secretary or another authorised officer can enter them into the app. For team fixtures, the fixture is linked to a specific team.</w:t>
      </w:r>
    </w:p>
    <w:p w14:paraId="2D46A895" w14:textId="77777777" w:rsidR="001A2E27" w:rsidRDefault="00000000">
      <w:pPr>
        <w:spacing w:after="120"/>
      </w:pPr>
      <w:r>
        <w:t xml:space="preserve">This is one of the main advantages of the team process. </w:t>
      </w:r>
    </w:p>
    <w:p w14:paraId="39C66DE9" w14:textId="0FD659FB" w:rsidR="005D58C3" w:rsidRDefault="00000000">
      <w:pPr>
        <w:spacing w:after="120"/>
      </w:pPr>
      <w:r>
        <w:t>Fixtures can be entered as soon as the season list is available, and team members can then see those fixtures well before selection takes place.</w:t>
      </w:r>
    </w:p>
    <w:p w14:paraId="528EE899" w14:textId="77777777" w:rsidR="001A2E27" w:rsidRDefault="001A2E27">
      <w:pPr>
        <w:spacing w:before="120" w:after="40"/>
        <w:rPr>
          <w:b/>
          <w:color w:val="543791"/>
          <w:sz w:val="20"/>
        </w:rPr>
      </w:pPr>
    </w:p>
    <w:p w14:paraId="33E5BF9A" w14:textId="77777777" w:rsidR="001A2E27" w:rsidRDefault="001A2E27">
      <w:pPr>
        <w:spacing w:before="120" w:after="40"/>
        <w:rPr>
          <w:b/>
          <w:color w:val="543791"/>
          <w:sz w:val="20"/>
        </w:rPr>
      </w:pPr>
    </w:p>
    <w:p w14:paraId="2B81188C" w14:textId="77777777" w:rsidR="001A2E27" w:rsidRDefault="001A2E27">
      <w:pPr>
        <w:spacing w:before="120" w:after="40"/>
        <w:rPr>
          <w:b/>
          <w:color w:val="543791"/>
          <w:sz w:val="20"/>
        </w:rPr>
      </w:pPr>
    </w:p>
    <w:p w14:paraId="5682944D" w14:textId="77777777" w:rsidR="001A2E27" w:rsidRDefault="001A2E27">
      <w:pPr>
        <w:spacing w:before="120" w:after="40"/>
        <w:rPr>
          <w:b/>
          <w:color w:val="543791"/>
          <w:sz w:val="20"/>
        </w:rPr>
      </w:pPr>
    </w:p>
    <w:p w14:paraId="50A6D231" w14:textId="77777777" w:rsidR="001A2E27" w:rsidRDefault="001A2E27">
      <w:pPr>
        <w:spacing w:before="120" w:after="40"/>
        <w:rPr>
          <w:b/>
          <w:color w:val="543791"/>
          <w:sz w:val="20"/>
        </w:rPr>
      </w:pPr>
    </w:p>
    <w:p w14:paraId="1C44630D" w14:textId="77777777" w:rsidR="001A2E27" w:rsidRDefault="001A2E27">
      <w:pPr>
        <w:spacing w:before="120" w:after="40"/>
        <w:rPr>
          <w:b/>
          <w:color w:val="543791"/>
          <w:sz w:val="20"/>
        </w:rPr>
      </w:pPr>
    </w:p>
    <w:p w14:paraId="2BDB70C6" w14:textId="77777777" w:rsidR="001A2E27" w:rsidRDefault="001A2E27">
      <w:pPr>
        <w:spacing w:before="120" w:after="40"/>
        <w:rPr>
          <w:b/>
          <w:color w:val="543791"/>
          <w:sz w:val="20"/>
        </w:rPr>
      </w:pPr>
    </w:p>
    <w:p w14:paraId="47059E64" w14:textId="77777777" w:rsidR="001A2E27" w:rsidRDefault="001A2E27">
      <w:pPr>
        <w:spacing w:before="120" w:after="40"/>
        <w:rPr>
          <w:b/>
          <w:color w:val="543791"/>
          <w:sz w:val="20"/>
        </w:rPr>
      </w:pPr>
    </w:p>
    <w:p w14:paraId="5F28C4A1" w14:textId="77777777" w:rsidR="001A2E27" w:rsidRDefault="001A2E27">
      <w:pPr>
        <w:spacing w:before="120" w:after="40"/>
        <w:rPr>
          <w:b/>
          <w:color w:val="543791"/>
          <w:sz w:val="20"/>
        </w:rPr>
      </w:pPr>
    </w:p>
    <w:p w14:paraId="04734EFD" w14:textId="77777777" w:rsidR="001A2E27" w:rsidRDefault="001A2E27">
      <w:pPr>
        <w:spacing w:before="120" w:after="40"/>
        <w:rPr>
          <w:b/>
          <w:color w:val="543791"/>
          <w:sz w:val="20"/>
        </w:rPr>
      </w:pPr>
    </w:p>
    <w:p w14:paraId="4FA61D40" w14:textId="77777777" w:rsidR="001A2E27" w:rsidRDefault="001A2E27">
      <w:pPr>
        <w:spacing w:before="120" w:after="40"/>
        <w:rPr>
          <w:b/>
          <w:color w:val="543791"/>
          <w:sz w:val="20"/>
        </w:rPr>
      </w:pPr>
    </w:p>
    <w:p w14:paraId="178DEDA0" w14:textId="77777777" w:rsidR="001A2E27" w:rsidRDefault="001A2E27">
      <w:pPr>
        <w:spacing w:before="120" w:after="40"/>
        <w:rPr>
          <w:b/>
          <w:color w:val="543791"/>
          <w:sz w:val="20"/>
        </w:rPr>
      </w:pPr>
    </w:p>
    <w:p w14:paraId="0295733C" w14:textId="77777777" w:rsidR="001A2E27" w:rsidRDefault="001A2E27">
      <w:pPr>
        <w:spacing w:before="120" w:after="40"/>
        <w:rPr>
          <w:b/>
          <w:color w:val="543791"/>
          <w:sz w:val="20"/>
        </w:rPr>
      </w:pPr>
    </w:p>
    <w:p w14:paraId="52915D38" w14:textId="77777777" w:rsidR="001A2E27" w:rsidRDefault="001A2E27">
      <w:pPr>
        <w:spacing w:before="120" w:after="40"/>
        <w:rPr>
          <w:b/>
          <w:color w:val="543791"/>
          <w:sz w:val="20"/>
        </w:rPr>
      </w:pPr>
    </w:p>
    <w:p w14:paraId="218B2A98" w14:textId="77777777" w:rsidR="001A2E27" w:rsidRDefault="001A2E27">
      <w:pPr>
        <w:spacing w:before="120" w:after="40"/>
        <w:rPr>
          <w:b/>
          <w:color w:val="543791"/>
          <w:sz w:val="20"/>
        </w:rPr>
      </w:pPr>
    </w:p>
    <w:p w14:paraId="2772330F" w14:textId="77777777" w:rsidR="001A2E27" w:rsidRDefault="001A2E27">
      <w:pPr>
        <w:spacing w:before="120" w:after="40"/>
        <w:rPr>
          <w:b/>
          <w:color w:val="543791"/>
          <w:sz w:val="20"/>
        </w:rPr>
      </w:pPr>
    </w:p>
    <w:p w14:paraId="00A11F52" w14:textId="77777777" w:rsidR="001A2E27" w:rsidRDefault="001A2E27">
      <w:pPr>
        <w:spacing w:before="120" w:after="40"/>
        <w:rPr>
          <w:b/>
          <w:color w:val="543791"/>
          <w:sz w:val="20"/>
        </w:rPr>
      </w:pPr>
    </w:p>
    <w:p w14:paraId="3B82095C" w14:textId="77777777" w:rsidR="001A2E27" w:rsidRDefault="001A2E27">
      <w:pPr>
        <w:spacing w:before="120" w:after="40"/>
        <w:rPr>
          <w:b/>
          <w:color w:val="543791"/>
          <w:sz w:val="20"/>
        </w:rPr>
      </w:pPr>
    </w:p>
    <w:p w14:paraId="0C7363EE" w14:textId="7436FD8E" w:rsidR="005D58C3" w:rsidRDefault="00000000">
      <w:pPr>
        <w:spacing w:before="120" w:after="40"/>
        <w:rPr>
          <w:b/>
          <w:color w:val="543791"/>
          <w:sz w:val="20"/>
        </w:rPr>
      </w:pPr>
      <w:r>
        <w:rPr>
          <w:b/>
          <w:color w:val="543791"/>
          <w:sz w:val="20"/>
        </w:rPr>
        <w:t>Screenshot 3 - Create Team Fixture</w:t>
      </w:r>
    </w:p>
    <w:p w14:paraId="2E4DE076" w14:textId="5B3C1DFD" w:rsidR="005D58C3" w:rsidRDefault="00000000" w:rsidP="009617D3">
      <w:pPr>
        <w:spacing w:before="120" w:after="40"/>
      </w:pPr>
      <w:r>
        <w:rPr>
          <w:i/>
          <w:color w:val="5A5A5A"/>
          <w:sz w:val="18"/>
        </w:rPr>
        <w:t>A team fixture is linked to a specific team. Once created,</w:t>
      </w:r>
      <w:r w:rsidR="009617D3">
        <w:rPr>
          <w:i/>
          <w:color w:val="5A5A5A"/>
          <w:sz w:val="18"/>
        </w:rPr>
        <w:br/>
      </w:r>
      <w:r>
        <w:rPr>
          <w:i/>
          <w:color w:val="5A5A5A"/>
          <w:sz w:val="18"/>
        </w:rPr>
        <w:t>team members can see the fixture and register their availability.</w:t>
      </w:r>
    </w:p>
    <w:p w14:paraId="533249BC" w14:textId="706040AA" w:rsidR="001A2E27" w:rsidRDefault="001A2E27">
      <w:pPr>
        <w:rPr>
          <w:rFonts w:asciiTheme="majorHAnsi" w:eastAsiaTheme="majorEastAsia" w:hAnsiTheme="majorHAnsi" w:cstheme="majorBidi"/>
          <w:b/>
          <w:bCs/>
          <w:color w:val="1F4E79"/>
          <w:sz w:val="32"/>
          <w:szCs w:val="28"/>
        </w:rPr>
      </w:pPr>
      <w:r>
        <w:br w:type="page"/>
      </w:r>
    </w:p>
    <w:p w14:paraId="7CA8DED0" w14:textId="2AC71F5C" w:rsidR="005D58C3" w:rsidRDefault="001A2E27">
      <w:pPr>
        <w:pStyle w:val="Heading1"/>
      </w:pPr>
      <w:r>
        <w:rPr>
          <w:i/>
          <w:noProof/>
          <w:color w:val="5A5A5A"/>
          <w:sz w:val="18"/>
        </w:rPr>
        <w:lastRenderedPageBreak/>
        <w:drawing>
          <wp:anchor distT="0" distB="0" distL="114300" distR="114300" simplePos="0" relativeHeight="251669504" behindDoc="1" locked="0" layoutInCell="1" allowOverlap="1" wp14:anchorId="7153D46E" wp14:editId="6E351832">
            <wp:simplePos x="0" y="0"/>
            <wp:positionH relativeFrom="column">
              <wp:posOffset>-99060</wp:posOffset>
            </wp:positionH>
            <wp:positionV relativeFrom="paragraph">
              <wp:posOffset>41910</wp:posOffset>
            </wp:positionV>
            <wp:extent cx="2875684" cy="6248400"/>
            <wp:effectExtent l="0" t="0" r="1270" b="0"/>
            <wp:wrapTight wrapText="bothSides">
              <wp:wrapPolygon edited="0">
                <wp:start x="0" y="0"/>
                <wp:lineTo x="0" y="21534"/>
                <wp:lineTo x="21466" y="21534"/>
                <wp:lineTo x="21466" y="0"/>
                <wp:lineTo x="0" y="0"/>
              </wp:wrapPolygon>
            </wp:wrapTight>
            <wp:docPr id="1122811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11580" name="Picture 1122811580"/>
                    <pic:cNvPicPr/>
                  </pic:nvPicPr>
                  <pic:blipFill>
                    <a:blip r:embed="rId11"/>
                    <a:stretch>
                      <a:fillRect/>
                    </a:stretch>
                  </pic:blipFill>
                  <pic:spPr>
                    <a:xfrm>
                      <a:off x="0" y="0"/>
                      <a:ext cx="2875684" cy="6248400"/>
                    </a:xfrm>
                    <a:prstGeom prst="rect">
                      <a:avLst/>
                    </a:prstGeom>
                  </pic:spPr>
                </pic:pic>
              </a:graphicData>
            </a:graphic>
            <wp14:sizeRelH relativeFrom="page">
              <wp14:pctWidth>0</wp14:pctWidth>
            </wp14:sizeRelH>
            <wp14:sizeRelV relativeFrom="page">
              <wp14:pctHeight>0</wp14:pctHeight>
            </wp14:sizeRelV>
          </wp:anchor>
        </w:drawing>
      </w:r>
      <w:r w:rsidR="00000000">
        <w:t>4. Availability Before Selection</w:t>
      </w:r>
    </w:p>
    <w:p w14:paraId="7578CA7E" w14:textId="7C21765F" w:rsidR="005D58C3" w:rsidRDefault="001A2E27">
      <w:pPr>
        <w:spacing w:after="120"/>
      </w:pPr>
      <w:r>
        <w:br/>
      </w:r>
      <w:r w:rsidR="00000000">
        <w:t>Before anyone is formally selected, team members can indicate their availability. This gives the fixture captain early visibility of who can play, who cannot play and who has not yet replied.</w:t>
      </w:r>
    </w:p>
    <w:p w14:paraId="55B6DFA1" w14:textId="77777777" w:rsidR="003646B8" w:rsidRDefault="003646B8">
      <w:pPr>
        <w:spacing w:after="120"/>
      </w:pPr>
    </w:p>
    <w:p w14:paraId="35FD4A92" w14:textId="6AEB08A0" w:rsidR="005D58C3" w:rsidRDefault="00000000">
      <w:pPr>
        <w:spacing w:after="120"/>
      </w:pPr>
      <w:r>
        <w:t>Availability is especially useful because knowing who is not available is often just as important as knowing who is available. It allows the fixture captain to plan selection from reliable information rather than guesswork.</w:t>
      </w:r>
    </w:p>
    <w:p w14:paraId="20A827D9" w14:textId="77777777" w:rsidR="001A2E27" w:rsidRDefault="001A2E27">
      <w:pPr>
        <w:spacing w:before="120" w:after="40"/>
        <w:rPr>
          <w:b/>
          <w:color w:val="543791"/>
          <w:sz w:val="20"/>
        </w:rPr>
      </w:pPr>
    </w:p>
    <w:p w14:paraId="17536993" w14:textId="77777777" w:rsidR="001A2E27" w:rsidRDefault="001A2E27">
      <w:pPr>
        <w:spacing w:before="120" w:after="40"/>
        <w:rPr>
          <w:b/>
          <w:color w:val="543791"/>
          <w:sz w:val="20"/>
        </w:rPr>
      </w:pPr>
    </w:p>
    <w:p w14:paraId="5C2AF83C" w14:textId="77777777" w:rsidR="001A2E27" w:rsidRDefault="001A2E27">
      <w:pPr>
        <w:spacing w:before="120" w:after="40"/>
        <w:rPr>
          <w:b/>
          <w:color w:val="543791"/>
          <w:sz w:val="20"/>
        </w:rPr>
      </w:pPr>
    </w:p>
    <w:p w14:paraId="502C025E" w14:textId="77777777" w:rsidR="001A2E27" w:rsidRDefault="001A2E27">
      <w:pPr>
        <w:spacing w:before="120" w:after="40"/>
        <w:rPr>
          <w:b/>
          <w:color w:val="543791"/>
          <w:sz w:val="20"/>
        </w:rPr>
      </w:pPr>
    </w:p>
    <w:p w14:paraId="621299DB" w14:textId="77777777" w:rsidR="001A2E27" w:rsidRDefault="001A2E27">
      <w:pPr>
        <w:spacing w:before="120" w:after="40"/>
        <w:rPr>
          <w:b/>
          <w:color w:val="543791"/>
          <w:sz w:val="20"/>
        </w:rPr>
      </w:pPr>
    </w:p>
    <w:p w14:paraId="26F48016" w14:textId="77777777" w:rsidR="001A2E27" w:rsidRDefault="001A2E27">
      <w:pPr>
        <w:spacing w:before="120" w:after="40"/>
        <w:rPr>
          <w:b/>
          <w:color w:val="543791"/>
          <w:sz w:val="20"/>
        </w:rPr>
      </w:pPr>
    </w:p>
    <w:p w14:paraId="6D31B75C" w14:textId="77777777" w:rsidR="001A2E27" w:rsidRDefault="001A2E27">
      <w:pPr>
        <w:spacing w:before="120" w:after="40"/>
        <w:rPr>
          <w:b/>
          <w:color w:val="543791"/>
          <w:sz w:val="20"/>
        </w:rPr>
      </w:pPr>
    </w:p>
    <w:p w14:paraId="6541523C" w14:textId="77777777" w:rsidR="001A2E27" w:rsidRDefault="001A2E27">
      <w:pPr>
        <w:spacing w:before="120" w:after="40"/>
        <w:rPr>
          <w:b/>
          <w:color w:val="543791"/>
          <w:sz w:val="20"/>
        </w:rPr>
      </w:pPr>
    </w:p>
    <w:p w14:paraId="1A417FD3" w14:textId="77777777" w:rsidR="001A2E27" w:rsidRDefault="001A2E27">
      <w:pPr>
        <w:spacing w:before="120" w:after="40"/>
        <w:rPr>
          <w:b/>
          <w:color w:val="543791"/>
          <w:sz w:val="20"/>
        </w:rPr>
      </w:pPr>
    </w:p>
    <w:p w14:paraId="4B6CB7C9" w14:textId="77777777" w:rsidR="001A2E27" w:rsidRDefault="001A2E27">
      <w:pPr>
        <w:spacing w:before="120" w:after="40"/>
        <w:rPr>
          <w:b/>
          <w:color w:val="543791"/>
          <w:sz w:val="20"/>
        </w:rPr>
      </w:pPr>
    </w:p>
    <w:p w14:paraId="5D6A039A" w14:textId="77777777" w:rsidR="001A2E27" w:rsidRDefault="001A2E27">
      <w:pPr>
        <w:spacing w:before="120" w:after="40"/>
        <w:rPr>
          <w:b/>
          <w:color w:val="543791"/>
          <w:sz w:val="20"/>
        </w:rPr>
      </w:pPr>
    </w:p>
    <w:p w14:paraId="2A545118" w14:textId="77777777" w:rsidR="001A2E27" w:rsidRDefault="001A2E27">
      <w:pPr>
        <w:spacing w:before="120" w:after="40"/>
        <w:rPr>
          <w:b/>
          <w:color w:val="543791"/>
          <w:sz w:val="20"/>
        </w:rPr>
      </w:pPr>
    </w:p>
    <w:p w14:paraId="47035C6E" w14:textId="77777777" w:rsidR="001A2E27" w:rsidRDefault="001A2E27">
      <w:pPr>
        <w:spacing w:before="120" w:after="40"/>
        <w:rPr>
          <w:b/>
          <w:color w:val="543791"/>
          <w:sz w:val="20"/>
        </w:rPr>
      </w:pPr>
    </w:p>
    <w:p w14:paraId="300C26A1" w14:textId="77777777" w:rsidR="001A2E27" w:rsidRDefault="001A2E27">
      <w:pPr>
        <w:spacing w:before="120" w:after="40"/>
        <w:rPr>
          <w:b/>
          <w:color w:val="543791"/>
          <w:sz w:val="20"/>
        </w:rPr>
      </w:pPr>
    </w:p>
    <w:p w14:paraId="7DB26D69" w14:textId="77777777" w:rsidR="001A2E27" w:rsidRDefault="001A2E27">
      <w:pPr>
        <w:spacing w:before="120" w:after="40"/>
        <w:rPr>
          <w:b/>
          <w:color w:val="543791"/>
          <w:sz w:val="20"/>
        </w:rPr>
      </w:pPr>
    </w:p>
    <w:p w14:paraId="7889F77D" w14:textId="77777777" w:rsidR="001A2E27" w:rsidRDefault="001A2E27">
      <w:pPr>
        <w:spacing w:before="120" w:after="40"/>
        <w:rPr>
          <w:b/>
          <w:color w:val="543791"/>
          <w:sz w:val="20"/>
        </w:rPr>
      </w:pPr>
    </w:p>
    <w:p w14:paraId="719473F4" w14:textId="77777777" w:rsidR="001A2E27" w:rsidRDefault="001A2E27">
      <w:pPr>
        <w:spacing w:before="120" w:after="40"/>
        <w:rPr>
          <w:b/>
          <w:color w:val="543791"/>
          <w:sz w:val="20"/>
        </w:rPr>
      </w:pPr>
    </w:p>
    <w:p w14:paraId="51229430" w14:textId="31B10865" w:rsidR="005D58C3" w:rsidRDefault="00000000">
      <w:pPr>
        <w:spacing w:before="120" w:after="40"/>
      </w:pPr>
      <w:r>
        <w:rPr>
          <w:b/>
          <w:color w:val="543791"/>
          <w:sz w:val="20"/>
        </w:rPr>
        <w:t>Screenshot 4 - Dashboard availability</w:t>
      </w:r>
    </w:p>
    <w:p w14:paraId="5148BC79" w14:textId="0F9F710C" w:rsidR="005D58C3" w:rsidRDefault="00000000" w:rsidP="001A2E27">
      <w:pPr>
        <w:ind w:right="288"/>
      </w:pPr>
      <w:r>
        <w:rPr>
          <w:i/>
          <w:color w:val="5A5A5A"/>
          <w:sz w:val="18"/>
        </w:rPr>
        <w:t>Team members see team fixtures awaiting selection and can</w:t>
      </w:r>
      <w:r w:rsidR="001A2E27">
        <w:rPr>
          <w:i/>
          <w:color w:val="5A5A5A"/>
          <w:sz w:val="18"/>
        </w:rPr>
        <w:br/>
      </w:r>
      <w:r>
        <w:rPr>
          <w:i/>
          <w:color w:val="5A5A5A"/>
          <w:sz w:val="18"/>
        </w:rPr>
        <w:t>mark themselves as available or not available.</w:t>
      </w:r>
    </w:p>
    <w:p w14:paraId="639F349B" w14:textId="77777777" w:rsidR="001A2E27" w:rsidRDefault="001A2E27">
      <w:pPr>
        <w:rPr>
          <w:rFonts w:asciiTheme="majorHAnsi" w:eastAsiaTheme="majorEastAsia" w:hAnsiTheme="majorHAnsi" w:cstheme="majorBidi"/>
          <w:b/>
          <w:bCs/>
          <w:color w:val="1F4E79"/>
          <w:sz w:val="32"/>
          <w:szCs w:val="28"/>
        </w:rPr>
      </w:pPr>
      <w:r>
        <w:br w:type="page"/>
      </w:r>
    </w:p>
    <w:p w14:paraId="6E735295" w14:textId="7A0CCF89" w:rsidR="005D58C3" w:rsidRDefault="009E017A">
      <w:pPr>
        <w:pStyle w:val="Heading1"/>
      </w:pPr>
      <w:r>
        <w:rPr>
          <w:noProof/>
        </w:rPr>
        <w:lastRenderedPageBreak/>
        <w:drawing>
          <wp:anchor distT="0" distB="0" distL="114300" distR="114300" simplePos="0" relativeHeight="251671552" behindDoc="1" locked="0" layoutInCell="1" allowOverlap="1" wp14:anchorId="1DA949B7" wp14:editId="7F3B25CE">
            <wp:simplePos x="0" y="0"/>
            <wp:positionH relativeFrom="column">
              <wp:posOffset>-106680</wp:posOffset>
            </wp:positionH>
            <wp:positionV relativeFrom="paragraph">
              <wp:posOffset>76200</wp:posOffset>
            </wp:positionV>
            <wp:extent cx="3037840" cy="6600825"/>
            <wp:effectExtent l="0" t="0" r="0" b="9525"/>
            <wp:wrapTight wrapText="bothSides">
              <wp:wrapPolygon edited="0">
                <wp:start x="0" y="0"/>
                <wp:lineTo x="0" y="21569"/>
                <wp:lineTo x="21401" y="21569"/>
                <wp:lineTo x="21401" y="0"/>
                <wp:lineTo x="0" y="0"/>
              </wp:wrapPolygon>
            </wp:wrapTight>
            <wp:docPr id="141552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2841" name="Picture 141552841"/>
                    <pic:cNvPicPr/>
                  </pic:nvPicPr>
                  <pic:blipFill>
                    <a:blip r:embed="rId12"/>
                    <a:stretch>
                      <a:fillRect/>
                    </a:stretch>
                  </pic:blipFill>
                  <pic:spPr>
                    <a:xfrm>
                      <a:off x="0" y="0"/>
                      <a:ext cx="3037840" cy="6600825"/>
                    </a:xfrm>
                    <a:prstGeom prst="rect">
                      <a:avLst/>
                    </a:prstGeom>
                  </pic:spPr>
                </pic:pic>
              </a:graphicData>
            </a:graphic>
            <wp14:sizeRelH relativeFrom="page">
              <wp14:pctWidth>0</wp14:pctWidth>
            </wp14:sizeRelH>
            <wp14:sizeRelV relativeFrom="page">
              <wp14:pctHeight>0</wp14:pctHeight>
            </wp14:sizeRelV>
          </wp:anchor>
        </w:drawing>
      </w:r>
      <w:r w:rsidR="00000000">
        <w:t>5. Selecting Players</w:t>
      </w:r>
    </w:p>
    <w:p w14:paraId="45211108" w14:textId="77777777" w:rsidR="003646B8" w:rsidRDefault="003646B8">
      <w:pPr>
        <w:spacing w:after="120"/>
      </w:pPr>
    </w:p>
    <w:p w14:paraId="59341C28" w14:textId="3A435BAF" w:rsidR="005D58C3" w:rsidRDefault="00000000">
      <w:pPr>
        <w:spacing w:after="120"/>
      </w:pPr>
      <w:r>
        <w:t>The fixture remains unpublished while selection is being prepared. During this stage, the fixture captain can select players from the team pool, add other eligible players if needed, remove players, and identify reserves.</w:t>
      </w:r>
    </w:p>
    <w:p w14:paraId="6286DD77" w14:textId="77777777" w:rsidR="003646B8" w:rsidRDefault="003646B8">
      <w:pPr>
        <w:spacing w:after="120"/>
      </w:pPr>
    </w:p>
    <w:p w14:paraId="3F291874" w14:textId="20972C2F" w:rsidR="005D58C3" w:rsidRDefault="00000000">
      <w:pPr>
        <w:spacing w:after="120"/>
      </w:pPr>
      <w:r>
        <w:t>Because the team is not yet published, the fixture captain can make changes without confusing members or sending premature messages.</w:t>
      </w:r>
    </w:p>
    <w:p w14:paraId="29D2F9A3" w14:textId="77777777" w:rsidR="009E017A" w:rsidRDefault="009E017A">
      <w:pPr>
        <w:spacing w:after="120"/>
      </w:pPr>
    </w:p>
    <w:p w14:paraId="4B056ACD" w14:textId="77777777" w:rsidR="009E017A" w:rsidRDefault="009E017A">
      <w:pPr>
        <w:spacing w:after="120"/>
      </w:pPr>
    </w:p>
    <w:p w14:paraId="6C1E499F" w14:textId="77777777" w:rsidR="009E017A" w:rsidRDefault="009E017A">
      <w:pPr>
        <w:spacing w:after="120"/>
      </w:pPr>
    </w:p>
    <w:p w14:paraId="2593AD46" w14:textId="77777777" w:rsidR="009E017A" w:rsidRDefault="009E017A">
      <w:pPr>
        <w:spacing w:after="120"/>
      </w:pPr>
    </w:p>
    <w:p w14:paraId="037840A2" w14:textId="77777777" w:rsidR="009E017A" w:rsidRDefault="009E017A">
      <w:pPr>
        <w:spacing w:after="120"/>
      </w:pPr>
    </w:p>
    <w:p w14:paraId="32AAF895" w14:textId="77777777" w:rsidR="009E017A" w:rsidRDefault="009E017A">
      <w:pPr>
        <w:spacing w:after="120"/>
      </w:pPr>
    </w:p>
    <w:p w14:paraId="34925F97" w14:textId="77777777" w:rsidR="009E017A" w:rsidRDefault="009E017A">
      <w:pPr>
        <w:spacing w:after="120"/>
      </w:pPr>
    </w:p>
    <w:p w14:paraId="746439C1" w14:textId="77777777" w:rsidR="009E017A" w:rsidRDefault="009E017A">
      <w:pPr>
        <w:spacing w:after="120"/>
      </w:pPr>
    </w:p>
    <w:p w14:paraId="18780551" w14:textId="77777777" w:rsidR="009E017A" w:rsidRDefault="009E017A">
      <w:pPr>
        <w:spacing w:after="120"/>
      </w:pPr>
    </w:p>
    <w:p w14:paraId="304AB611" w14:textId="77777777" w:rsidR="009E017A" w:rsidRDefault="009E017A">
      <w:pPr>
        <w:spacing w:after="120"/>
      </w:pPr>
    </w:p>
    <w:p w14:paraId="1160F236" w14:textId="77777777" w:rsidR="009E017A" w:rsidRDefault="009E017A">
      <w:pPr>
        <w:spacing w:after="120"/>
      </w:pPr>
    </w:p>
    <w:p w14:paraId="4FF22F96" w14:textId="77777777" w:rsidR="009E017A" w:rsidRDefault="009E017A">
      <w:pPr>
        <w:spacing w:after="120"/>
      </w:pPr>
    </w:p>
    <w:p w14:paraId="57A2E0AA" w14:textId="77777777" w:rsidR="009E017A" w:rsidRDefault="009E017A">
      <w:pPr>
        <w:spacing w:after="120"/>
      </w:pPr>
    </w:p>
    <w:p w14:paraId="560B6D1B" w14:textId="77777777" w:rsidR="009E017A" w:rsidRDefault="009E017A">
      <w:pPr>
        <w:spacing w:after="120"/>
      </w:pPr>
    </w:p>
    <w:p w14:paraId="47A3AAD7" w14:textId="77777777" w:rsidR="009E017A" w:rsidRDefault="009E017A">
      <w:pPr>
        <w:spacing w:after="120"/>
      </w:pPr>
    </w:p>
    <w:p w14:paraId="17F5BB9C" w14:textId="77777777" w:rsidR="009E017A" w:rsidRDefault="009E017A">
      <w:pPr>
        <w:spacing w:after="120"/>
      </w:pPr>
    </w:p>
    <w:p w14:paraId="159432E8" w14:textId="77777777" w:rsidR="009E017A" w:rsidRDefault="009E017A">
      <w:pPr>
        <w:spacing w:after="120"/>
      </w:pPr>
    </w:p>
    <w:p w14:paraId="269BDF87" w14:textId="6E34C8EB" w:rsidR="005D58C3" w:rsidRDefault="00000000">
      <w:pPr>
        <w:spacing w:before="120" w:after="40"/>
      </w:pPr>
      <w:r>
        <w:rPr>
          <w:b/>
          <w:color w:val="543791"/>
          <w:sz w:val="20"/>
        </w:rPr>
        <w:t>Screenshot 5 - Manage selection</w:t>
      </w:r>
    </w:p>
    <w:p w14:paraId="45549026" w14:textId="08C57C67" w:rsidR="005D58C3" w:rsidRDefault="00000000" w:rsidP="001A2E27">
      <w:pPr>
        <w:ind w:right="288"/>
      </w:pPr>
      <w:r>
        <w:rPr>
          <w:i/>
          <w:color w:val="5A5A5A"/>
          <w:sz w:val="18"/>
        </w:rPr>
        <w:t>The fixture captain can review the team pool, selected players,</w:t>
      </w:r>
      <w:r w:rsidR="009E017A">
        <w:rPr>
          <w:i/>
          <w:color w:val="5A5A5A"/>
          <w:sz w:val="18"/>
        </w:rPr>
        <w:br/>
      </w:r>
      <w:r>
        <w:rPr>
          <w:i/>
          <w:color w:val="5A5A5A"/>
          <w:sz w:val="18"/>
        </w:rPr>
        <w:t>reserves and availability responses before publishing the team.</w:t>
      </w:r>
    </w:p>
    <w:p w14:paraId="54A65D85" w14:textId="77777777" w:rsidR="009E017A" w:rsidRDefault="009E017A">
      <w:pPr>
        <w:rPr>
          <w:rFonts w:asciiTheme="majorHAnsi" w:eastAsiaTheme="majorEastAsia" w:hAnsiTheme="majorHAnsi" w:cstheme="majorBidi"/>
          <w:b/>
          <w:bCs/>
          <w:color w:val="1F4E79"/>
          <w:sz w:val="32"/>
          <w:szCs w:val="28"/>
        </w:rPr>
      </w:pPr>
      <w:r>
        <w:br w:type="page"/>
      </w:r>
    </w:p>
    <w:p w14:paraId="582ACFE1" w14:textId="0569BEA1" w:rsidR="005D58C3" w:rsidRDefault="009E017A">
      <w:pPr>
        <w:pStyle w:val="Heading1"/>
      </w:pPr>
      <w:r>
        <w:rPr>
          <w:noProof/>
        </w:rPr>
        <w:lastRenderedPageBreak/>
        <w:drawing>
          <wp:anchor distT="0" distB="0" distL="114300" distR="114300" simplePos="0" relativeHeight="251675648" behindDoc="1" locked="0" layoutInCell="1" allowOverlap="1" wp14:anchorId="3E2A71B0" wp14:editId="0E843DEC">
            <wp:simplePos x="0" y="0"/>
            <wp:positionH relativeFrom="column">
              <wp:posOffset>-95250</wp:posOffset>
            </wp:positionH>
            <wp:positionV relativeFrom="paragraph">
              <wp:posOffset>49530</wp:posOffset>
            </wp:positionV>
            <wp:extent cx="3168015" cy="6884035"/>
            <wp:effectExtent l="0" t="0" r="0" b="0"/>
            <wp:wrapTight wrapText="bothSides">
              <wp:wrapPolygon edited="0">
                <wp:start x="0" y="0"/>
                <wp:lineTo x="0" y="21518"/>
                <wp:lineTo x="21431" y="21518"/>
                <wp:lineTo x="21431" y="0"/>
                <wp:lineTo x="0" y="0"/>
              </wp:wrapPolygon>
            </wp:wrapTight>
            <wp:docPr id="2198227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22781" name="Picture 219822781"/>
                    <pic:cNvPicPr/>
                  </pic:nvPicPr>
                  <pic:blipFill>
                    <a:blip r:embed="rId13"/>
                    <a:stretch>
                      <a:fillRect/>
                    </a:stretch>
                  </pic:blipFill>
                  <pic:spPr>
                    <a:xfrm>
                      <a:off x="0" y="0"/>
                      <a:ext cx="3168015" cy="6884035"/>
                    </a:xfrm>
                    <a:prstGeom prst="rect">
                      <a:avLst/>
                    </a:prstGeom>
                  </pic:spPr>
                </pic:pic>
              </a:graphicData>
            </a:graphic>
            <wp14:sizeRelH relativeFrom="page">
              <wp14:pctWidth>0</wp14:pctWidth>
            </wp14:sizeRelH>
            <wp14:sizeRelV relativeFrom="page">
              <wp14:pctHeight>0</wp14:pctHeight>
            </wp14:sizeRelV>
          </wp:anchor>
        </w:drawing>
      </w:r>
      <w:r w:rsidR="00000000">
        <w:t>6. Allocating Positions and Teams</w:t>
      </w:r>
    </w:p>
    <w:p w14:paraId="22AF1DE8" w14:textId="77777777" w:rsidR="003646B8" w:rsidRDefault="003646B8">
      <w:pPr>
        <w:spacing w:after="120"/>
      </w:pPr>
    </w:p>
    <w:p w14:paraId="7D75CEEA" w14:textId="51396A48" w:rsidR="005D58C3" w:rsidRDefault="00000000">
      <w:pPr>
        <w:spacing w:after="120"/>
      </w:pPr>
      <w:r>
        <w:t>After players have been selected, they can be placed into their playing teams and positions. The format will depend on the fixture, such as pairs, triples or rinks.</w:t>
      </w:r>
    </w:p>
    <w:p w14:paraId="2EF2F8E6" w14:textId="77777777" w:rsidR="003646B8" w:rsidRDefault="003646B8">
      <w:pPr>
        <w:spacing w:after="120"/>
      </w:pPr>
    </w:p>
    <w:p w14:paraId="2B8FE198" w14:textId="331B0747" w:rsidR="005D58C3" w:rsidRDefault="00000000">
      <w:pPr>
        <w:spacing w:after="120"/>
      </w:pPr>
      <w:r>
        <w:t>The app separates team selection from physical rink allocation. This means the fixture captain can organise players into teams even if the final rink numbers are not yet known.</w:t>
      </w:r>
    </w:p>
    <w:p w14:paraId="00CC3A71" w14:textId="77777777" w:rsidR="009E017A" w:rsidRDefault="009E017A">
      <w:pPr>
        <w:spacing w:before="120" w:after="40"/>
        <w:rPr>
          <w:b/>
          <w:color w:val="543791"/>
          <w:sz w:val="20"/>
        </w:rPr>
      </w:pPr>
    </w:p>
    <w:p w14:paraId="09E29C49" w14:textId="77777777" w:rsidR="009E017A" w:rsidRDefault="009E017A">
      <w:pPr>
        <w:spacing w:before="120" w:after="40"/>
        <w:rPr>
          <w:b/>
          <w:color w:val="543791"/>
          <w:sz w:val="20"/>
        </w:rPr>
      </w:pPr>
    </w:p>
    <w:p w14:paraId="6AE2867C" w14:textId="77777777" w:rsidR="009E017A" w:rsidRDefault="009E017A">
      <w:pPr>
        <w:spacing w:before="120" w:after="40"/>
        <w:rPr>
          <w:b/>
          <w:color w:val="543791"/>
          <w:sz w:val="20"/>
        </w:rPr>
      </w:pPr>
    </w:p>
    <w:p w14:paraId="46B37460" w14:textId="77777777" w:rsidR="009E017A" w:rsidRDefault="009E017A">
      <w:pPr>
        <w:spacing w:before="120" w:after="40"/>
        <w:rPr>
          <w:b/>
          <w:color w:val="543791"/>
          <w:sz w:val="20"/>
        </w:rPr>
      </w:pPr>
    </w:p>
    <w:p w14:paraId="0BBE2FCD" w14:textId="77777777" w:rsidR="009E017A" w:rsidRDefault="009E017A">
      <w:pPr>
        <w:spacing w:before="120" w:after="40"/>
        <w:rPr>
          <w:b/>
          <w:color w:val="543791"/>
          <w:sz w:val="20"/>
        </w:rPr>
      </w:pPr>
    </w:p>
    <w:p w14:paraId="1E40BD8E" w14:textId="77777777" w:rsidR="009E017A" w:rsidRDefault="009E017A">
      <w:pPr>
        <w:spacing w:before="120" w:after="40"/>
        <w:rPr>
          <w:b/>
          <w:color w:val="543791"/>
          <w:sz w:val="20"/>
        </w:rPr>
      </w:pPr>
    </w:p>
    <w:p w14:paraId="12F5353E" w14:textId="77777777" w:rsidR="009E017A" w:rsidRDefault="009E017A">
      <w:pPr>
        <w:spacing w:before="120" w:after="40"/>
        <w:rPr>
          <w:b/>
          <w:color w:val="543791"/>
          <w:sz w:val="20"/>
        </w:rPr>
      </w:pPr>
    </w:p>
    <w:p w14:paraId="2E56D2CA" w14:textId="77777777" w:rsidR="009E017A" w:rsidRDefault="009E017A">
      <w:pPr>
        <w:spacing w:before="120" w:after="40"/>
        <w:rPr>
          <w:b/>
          <w:color w:val="543791"/>
          <w:sz w:val="20"/>
        </w:rPr>
      </w:pPr>
    </w:p>
    <w:p w14:paraId="08A88BBB" w14:textId="77777777" w:rsidR="009E017A" w:rsidRDefault="009E017A">
      <w:pPr>
        <w:spacing w:before="120" w:after="40"/>
        <w:rPr>
          <w:b/>
          <w:color w:val="543791"/>
          <w:sz w:val="20"/>
        </w:rPr>
      </w:pPr>
    </w:p>
    <w:p w14:paraId="71EAC17D" w14:textId="77777777" w:rsidR="009E017A" w:rsidRDefault="009E017A">
      <w:pPr>
        <w:spacing w:before="120" w:after="40"/>
        <w:rPr>
          <w:b/>
          <w:color w:val="543791"/>
          <w:sz w:val="20"/>
        </w:rPr>
      </w:pPr>
    </w:p>
    <w:p w14:paraId="6C195255" w14:textId="77777777" w:rsidR="009E017A" w:rsidRDefault="009E017A">
      <w:pPr>
        <w:spacing w:before="120" w:after="40"/>
        <w:rPr>
          <w:b/>
          <w:color w:val="543791"/>
          <w:sz w:val="20"/>
        </w:rPr>
      </w:pPr>
    </w:p>
    <w:p w14:paraId="01C6C647" w14:textId="77777777" w:rsidR="009E017A" w:rsidRDefault="009E017A">
      <w:pPr>
        <w:spacing w:before="120" w:after="40"/>
        <w:rPr>
          <w:b/>
          <w:color w:val="543791"/>
          <w:sz w:val="20"/>
        </w:rPr>
      </w:pPr>
    </w:p>
    <w:p w14:paraId="495952A1" w14:textId="77777777" w:rsidR="009E017A" w:rsidRDefault="009E017A">
      <w:pPr>
        <w:spacing w:before="120" w:after="40"/>
        <w:rPr>
          <w:b/>
          <w:color w:val="543791"/>
          <w:sz w:val="20"/>
        </w:rPr>
      </w:pPr>
    </w:p>
    <w:p w14:paraId="29783166" w14:textId="77777777" w:rsidR="009E017A" w:rsidRDefault="009E017A">
      <w:pPr>
        <w:spacing w:before="120" w:after="40"/>
        <w:rPr>
          <w:b/>
          <w:color w:val="543791"/>
          <w:sz w:val="20"/>
        </w:rPr>
      </w:pPr>
    </w:p>
    <w:p w14:paraId="79BA66FD" w14:textId="77777777" w:rsidR="009E017A" w:rsidRDefault="009E017A">
      <w:pPr>
        <w:spacing w:before="120" w:after="40"/>
        <w:rPr>
          <w:b/>
          <w:color w:val="543791"/>
          <w:sz w:val="20"/>
        </w:rPr>
      </w:pPr>
    </w:p>
    <w:p w14:paraId="52CC9DA0" w14:textId="77777777" w:rsidR="009E017A" w:rsidRDefault="009E017A">
      <w:pPr>
        <w:spacing w:before="120" w:after="40"/>
        <w:rPr>
          <w:b/>
          <w:color w:val="543791"/>
          <w:sz w:val="20"/>
        </w:rPr>
      </w:pPr>
    </w:p>
    <w:p w14:paraId="2526F963" w14:textId="77777777" w:rsidR="009E017A" w:rsidRDefault="009E017A">
      <w:pPr>
        <w:spacing w:before="120" w:after="40"/>
        <w:rPr>
          <w:b/>
          <w:color w:val="543791"/>
          <w:sz w:val="20"/>
        </w:rPr>
      </w:pPr>
    </w:p>
    <w:p w14:paraId="44C5F0FF" w14:textId="77777777" w:rsidR="009E017A" w:rsidRDefault="009E017A">
      <w:pPr>
        <w:spacing w:before="120" w:after="40"/>
        <w:rPr>
          <w:b/>
          <w:color w:val="543791"/>
          <w:sz w:val="20"/>
        </w:rPr>
      </w:pPr>
    </w:p>
    <w:p w14:paraId="424F1DDF" w14:textId="77777777" w:rsidR="009E017A" w:rsidRDefault="009E017A">
      <w:pPr>
        <w:spacing w:before="120" w:after="40"/>
        <w:rPr>
          <w:b/>
          <w:color w:val="543791"/>
          <w:sz w:val="20"/>
        </w:rPr>
      </w:pPr>
    </w:p>
    <w:p w14:paraId="49CE3DFD" w14:textId="7D8BCB60" w:rsidR="005D58C3" w:rsidRDefault="00000000">
      <w:pPr>
        <w:spacing w:before="120" w:after="40"/>
      </w:pPr>
      <w:r>
        <w:rPr>
          <w:b/>
          <w:color w:val="543791"/>
          <w:sz w:val="20"/>
        </w:rPr>
        <w:t>Screenshot 6 - Team / rink assignment</w:t>
      </w:r>
    </w:p>
    <w:p w14:paraId="3777B31C" w14:textId="7A3DC3F6" w:rsidR="005D58C3" w:rsidRDefault="00000000" w:rsidP="009E017A">
      <w:pPr>
        <w:ind w:right="288"/>
      </w:pPr>
      <w:r>
        <w:rPr>
          <w:i/>
          <w:color w:val="5A5A5A"/>
          <w:sz w:val="18"/>
        </w:rPr>
        <w:t>Selected players can be placed into teams and playing positions</w:t>
      </w:r>
      <w:r w:rsidR="009E017A">
        <w:rPr>
          <w:i/>
          <w:color w:val="5A5A5A"/>
          <w:sz w:val="18"/>
        </w:rPr>
        <w:br/>
      </w:r>
      <w:r>
        <w:rPr>
          <w:i/>
          <w:color w:val="5A5A5A"/>
          <w:sz w:val="18"/>
        </w:rPr>
        <w:t>according to the fixture format.</w:t>
      </w:r>
    </w:p>
    <w:p w14:paraId="6FD16168" w14:textId="77777777" w:rsidR="009E017A" w:rsidRDefault="009E017A">
      <w:pPr>
        <w:rPr>
          <w:rFonts w:asciiTheme="majorHAnsi" w:eastAsiaTheme="majorEastAsia" w:hAnsiTheme="majorHAnsi" w:cstheme="majorBidi"/>
          <w:b/>
          <w:bCs/>
          <w:color w:val="1F4E79"/>
          <w:sz w:val="32"/>
          <w:szCs w:val="28"/>
        </w:rPr>
      </w:pPr>
      <w:r>
        <w:br w:type="page"/>
      </w:r>
    </w:p>
    <w:p w14:paraId="061F1005" w14:textId="2E496A31" w:rsidR="005D58C3" w:rsidRDefault="009E017A">
      <w:pPr>
        <w:pStyle w:val="Heading1"/>
      </w:pPr>
      <w:r>
        <w:rPr>
          <w:i/>
          <w:noProof/>
          <w:color w:val="5A5A5A"/>
          <w:sz w:val="18"/>
        </w:rPr>
        <w:lastRenderedPageBreak/>
        <w:drawing>
          <wp:anchor distT="0" distB="0" distL="114300" distR="114300" simplePos="0" relativeHeight="251678720" behindDoc="1" locked="0" layoutInCell="1" allowOverlap="1" wp14:anchorId="152C4F68" wp14:editId="7D5D5A38">
            <wp:simplePos x="0" y="0"/>
            <wp:positionH relativeFrom="column">
              <wp:posOffset>3810</wp:posOffset>
            </wp:positionH>
            <wp:positionV relativeFrom="paragraph">
              <wp:posOffset>52705</wp:posOffset>
            </wp:positionV>
            <wp:extent cx="3870960" cy="5131435"/>
            <wp:effectExtent l="0" t="0" r="0" b="0"/>
            <wp:wrapTight wrapText="bothSides">
              <wp:wrapPolygon edited="0">
                <wp:start x="0" y="0"/>
                <wp:lineTo x="0" y="21490"/>
                <wp:lineTo x="21472" y="21490"/>
                <wp:lineTo x="21472" y="0"/>
                <wp:lineTo x="0" y="0"/>
              </wp:wrapPolygon>
            </wp:wrapTight>
            <wp:docPr id="16492562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56217" name="Picture 1649256217"/>
                    <pic:cNvPicPr/>
                  </pic:nvPicPr>
                  <pic:blipFill rotWithShape="1">
                    <a:blip r:embed="rId14"/>
                    <a:srcRect t="17805" b="21178"/>
                    <a:stretch>
                      <a:fillRect/>
                    </a:stretch>
                  </pic:blipFill>
                  <pic:spPr bwMode="auto">
                    <a:xfrm>
                      <a:off x="0" y="0"/>
                      <a:ext cx="3870960" cy="51314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t>7. Publishing the Team</w:t>
      </w:r>
    </w:p>
    <w:p w14:paraId="75ECEF26" w14:textId="77777777" w:rsidR="003646B8" w:rsidRDefault="003646B8">
      <w:pPr>
        <w:spacing w:after="120"/>
      </w:pPr>
    </w:p>
    <w:p w14:paraId="70B630EF" w14:textId="4B96DEC4" w:rsidR="005D58C3" w:rsidRDefault="00000000">
      <w:pPr>
        <w:spacing w:after="120"/>
      </w:pPr>
      <w:r>
        <w:t>Publishing is the point at which the team is formally released to selected players. Once published, selected members can see the fixture on their dashboard and are asked to accept or decline their place.</w:t>
      </w:r>
    </w:p>
    <w:p w14:paraId="0AD2BA15" w14:textId="77777777" w:rsidR="003646B8" w:rsidRDefault="003646B8">
      <w:pPr>
        <w:spacing w:after="120"/>
      </w:pPr>
    </w:p>
    <w:p w14:paraId="1880259B" w14:textId="1D9F7EDE" w:rsidR="005D58C3" w:rsidRDefault="00000000">
      <w:pPr>
        <w:spacing w:after="120"/>
      </w:pPr>
      <w:r>
        <w:t>When the fixture is published, selected members should also receive an email containing the fixture sheet. The fixture sheet shows the fixture details, team layout, playing positions, captain details, reserves and any rink information that has been entered.</w:t>
      </w:r>
    </w:p>
    <w:p w14:paraId="5CDE1EB6" w14:textId="77777777" w:rsidR="009E017A" w:rsidRDefault="009E017A">
      <w:pPr>
        <w:spacing w:before="120" w:after="40"/>
        <w:rPr>
          <w:b/>
          <w:color w:val="543791"/>
          <w:sz w:val="20"/>
        </w:rPr>
      </w:pPr>
    </w:p>
    <w:p w14:paraId="37D303B1" w14:textId="77777777" w:rsidR="009E017A" w:rsidRDefault="009E017A">
      <w:pPr>
        <w:spacing w:before="120" w:after="40"/>
        <w:rPr>
          <w:b/>
          <w:color w:val="543791"/>
          <w:sz w:val="20"/>
        </w:rPr>
      </w:pPr>
    </w:p>
    <w:p w14:paraId="29F203DB" w14:textId="77777777" w:rsidR="009E017A" w:rsidRDefault="009E017A">
      <w:pPr>
        <w:spacing w:before="120" w:after="40"/>
        <w:rPr>
          <w:b/>
          <w:color w:val="543791"/>
          <w:sz w:val="20"/>
        </w:rPr>
      </w:pPr>
    </w:p>
    <w:p w14:paraId="1A78D2EB" w14:textId="77777777" w:rsidR="009E017A" w:rsidRDefault="009E017A">
      <w:pPr>
        <w:spacing w:before="120" w:after="40"/>
        <w:rPr>
          <w:b/>
          <w:color w:val="543791"/>
          <w:sz w:val="20"/>
        </w:rPr>
      </w:pPr>
    </w:p>
    <w:p w14:paraId="45011A6E" w14:textId="77777777" w:rsidR="009E017A" w:rsidRDefault="009E017A">
      <w:pPr>
        <w:spacing w:before="120" w:after="40"/>
        <w:rPr>
          <w:b/>
          <w:color w:val="543791"/>
          <w:sz w:val="20"/>
        </w:rPr>
      </w:pPr>
    </w:p>
    <w:p w14:paraId="35807E20" w14:textId="77777777" w:rsidR="009E017A" w:rsidRDefault="009E017A">
      <w:pPr>
        <w:spacing w:before="120" w:after="40"/>
        <w:rPr>
          <w:b/>
          <w:color w:val="543791"/>
          <w:sz w:val="20"/>
        </w:rPr>
      </w:pPr>
    </w:p>
    <w:p w14:paraId="6F2B0EB2" w14:textId="77777777" w:rsidR="009E017A" w:rsidRDefault="009E017A">
      <w:pPr>
        <w:spacing w:before="120" w:after="40"/>
        <w:rPr>
          <w:b/>
          <w:color w:val="543791"/>
          <w:sz w:val="20"/>
        </w:rPr>
      </w:pPr>
    </w:p>
    <w:p w14:paraId="5C32FF36" w14:textId="77777777" w:rsidR="009E017A" w:rsidRDefault="009E017A">
      <w:pPr>
        <w:spacing w:before="120" w:after="40"/>
        <w:rPr>
          <w:b/>
          <w:color w:val="543791"/>
          <w:sz w:val="20"/>
        </w:rPr>
      </w:pPr>
    </w:p>
    <w:p w14:paraId="59207A6D" w14:textId="77777777" w:rsidR="009E017A" w:rsidRDefault="009E017A">
      <w:pPr>
        <w:spacing w:before="120" w:after="40"/>
        <w:rPr>
          <w:b/>
          <w:color w:val="543791"/>
          <w:sz w:val="20"/>
        </w:rPr>
      </w:pPr>
    </w:p>
    <w:p w14:paraId="072F6AA0" w14:textId="41105C3A" w:rsidR="005D58C3" w:rsidRDefault="00000000">
      <w:pPr>
        <w:spacing w:before="120" w:after="40"/>
      </w:pPr>
      <w:r>
        <w:rPr>
          <w:b/>
          <w:color w:val="543791"/>
          <w:sz w:val="20"/>
        </w:rPr>
        <w:t>Screenshot 7 - Fixture sheet / published team</w:t>
      </w:r>
    </w:p>
    <w:p w14:paraId="10EB9D91" w14:textId="350326F1" w:rsidR="005D58C3" w:rsidRDefault="00000000" w:rsidP="009E017A">
      <w:pPr>
        <w:ind w:right="288"/>
      </w:pPr>
      <w:r>
        <w:rPr>
          <w:i/>
          <w:color w:val="5A5A5A"/>
          <w:sz w:val="18"/>
        </w:rPr>
        <w:t xml:space="preserve">The published fixture sheet provides selected players with </w:t>
      </w:r>
      <w:proofErr w:type="gramStart"/>
      <w:r>
        <w:rPr>
          <w:i/>
          <w:color w:val="5A5A5A"/>
          <w:sz w:val="18"/>
        </w:rPr>
        <w:t>the fixture</w:t>
      </w:r>
      <w:proofErr w:type="gramEnd"/>
      <w:r>
        <w:rPr>
          <w:i/>
          <w:color w:val="5A5A5A"/>
          <w:sz w:val="18"/>
        </w:rPr>
        <w:t xml:space="preserve"> details, </w:t>
      </w:r>
      <w:r w:rsidR="00FB2CF2">
        <w:rPr>
          <w:i/>
          <w:color w:val="5A5A5A"/>
          <w:sz w:val="18"/>
        </w:rPr>
        <w:br/>
      </w:r>
      <w:r>
        <w:rPr>
          <w:i/>
          <w:color w:val="5A5A5A"/>
          <w:sz w:val="18"/>
        </w:rPr>
        <w:t>team layout, positions and reserves.</w:t>
      </w:r>
    </w:p>
    <w:p w14:paraId="3A087C19" w14:textId="572B5324" w:rsidR="005D58C3" w:rsidRDefault="009E017A" w:rsidP="000D1934">
      <w:pPr>
        <w:pStyle w:val="Heading1"/>
      </w:pPr>
      <w:r>
        <w:br w:type="page"/>
      </w:r>
      <w:r w:rsidR="000D1934">
        <w:rPr>
          <w:noProof/>
        </w:rPr>
        <w:lastRenderedPageBreak/>
        <w:drawing>
          <wp:anchor distT="0" distB="0" distL="114300" distR="114300" simplePos="0" relativeHeight="251680768" behindDoc="1" locked="0" layoutInCell="1" allowOverlap="1" wp14:anchorId="2A8CA3C9" wp14:editId="57B843AB">
            <wp:simplePos x="0" y="0"/>
            <wp:positionH relativeFrom="column">
              <wp:posOffset>3444240</wp:posOffset>
            </wp:positionH>
            <wp:positionV relativeFrom="paragraph">
              <wp:posOffset>224790</wp:posOffset>
            </wp:positionV>
            <wp:extent cx="3249930" cy="7062470"/>
            <wp:effectExtent l="0" t="0" r="7620" b="5080"/>
            <wp:wrapTight wrapText="bothSides">
              <wp:wrapPolygon edited="0">
                <wp:start x="0" y="0"/>
                <wp:lineTo x="0" y="21557"/>
                <wp:lineTo x="21524" y="21557"/>
                <wp:lineTo x="21524" y="0"/>
                <wp:lineTo x="0" y="0"/>
              </wp:wrapPolygon>
            </wp:wrapTight>
            <wp:docPr id="1846778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7820" name="Picture 184677820"/>
                    <pic:cNvPicPr/>
                  </pic:nvPicPr>
                  <pic:blipFill>
                    <a:blip r:embed="rId15"/>
                    <a:stretch>
                      <a:fillRect/>
                    </a:stretch>
                  </pic:blipFill>
                  <pic:spPr>
                    <a:xfrm>
                      <a:off x="0" y="0"/>
                      <a:ext cx="3249930" cy="7062470"/>
                    </a:xfrm>
                    <a:prstGeom prst="rect">
                      <a:avLst/>
                    </a:prstGeom>
                  </pic:spPr>
                </pic:pic>
              </a:graphicData>
            </a:graphic>
            <wp14:sizeRelH relativeFrom="page">
              <wp14:pctWidth>0</wp14:pctWidth>
            </wp14:sizeRelH>
            <wp14:sizeRelV relativeFrom="page">
              <wp14:pctHeight>0</wp14:pctHeight>
            </wp14:sizeRelV>
          </wp:anchor>
        </w:drawing>
      </w:r>
      <w:r w:rsidR="00000000">
        <w:t>8. Member Acceptance and Dashboard Updates</w:t>
      </w:r>
    </w:p>
    <w:p w14:paraId="728D9C4D" w14:textId="07D071D1" w:rsidR="005D58C3" w:rsidRDefault="00000000">
      <w:pPr>
        <w:spacing w:after="120"/>
      </w:pPr>
      <w:r>
        <w:t>After publication, selected members should open the fixture and accept or decline their place. If they accept, the fixture appears as an accepted upcoming fixture. If they decline, the fixture captain is notified so that a replacement can be arranged.</w:t>
      </w:r>
    </w:p>
    <w:p w14:paraId="3DB23247" w14:textId="0F07807D" w:rsidR="005D58C3" w:rsidRDefault="00BB0353">
      <w:pPr>
        <w:spacing w:after="120"/>
      </w:pPr>
      <w:r>
        <w:rPr>
          <w:b/>
          <w:noProof/>
          <w:color w:val="543791"/>
          <w:sz w:val="20"/>
        </w:rPr>
        <w:drawing>
          <wp:anchor distT="0" distB="0" distL="114300" distR="114300" simplePos="0" relativeHeight="251685888" behindDoc="1" locked="0" layoutInCell="1" allowOverlap="1" wp14:anchorId="7DB8F7F2" wp14:editId="6EF1C988">
            <wp:simplePos x="0" y="0"/>
            <wp:positionH relativeFrom="column">
              <wp:posOffset>0</wp:posOffset>
            </wp:positionH>
            <wp:positionV relativeFrom="paragraph">
              <wp:posOffset>575310</wp:posOffset>
            </wp:positionV>
            <wp:extent cx="3101975" cy="4210050"/>
            <wp:effectExtent l="0" t="0" r="3175" b="0"/>
            <wp:wrapTight wrapText="bothSides">
              <wp:wrapPolygon edited="0">
                <wp:start x="0" y="0"/>
                <wp:lineTo x="0" y="21502"/>
                <wp:lineTo x="21489" y="21502"/>
                <wp:lineTo x="21489" y="0"/>
                <wp:lineTo x="0" y="0"/>
              </wp:wrapPolygon>
            </wp:wrapTight>
            <wp:docPr id="12940785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78517" name="Picture 1294078517"/>
                    <pic:cNvPicPr/>
                  </pic:nvPicPr>
                  <pic:blipFill rotWithShape="1">
                    <a:blip r:embed="rId16"/>
                    <a:srcRect t="19865" b="17677"/>
                    <a:stretch>
                      <a:fillRect/>
                    </a:stretch>
                  </pic:blipFill>
                  <pic:spPr bwMode="auto">
                    <a:xfrm>
                      <a:off x="0" y="0"/>
                      <a:ext cx="3101975" cy="4210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t>Members should check the dashboard regularly because it highlights fixtures needing attention, fixtures awaiting selection and accepted upcoming fixtures.</w:t>
      </w:r>
    </w:p>
    <w:p w14:paraId="135C6984" w14:textId="3E2470D6" w:rsidR="000D1934" w:rsidRDefault="000D1934">
      <w:pPr>
        <w:spacing w:before="120" w:after="40"/>
        <w:rPr>
          <w:b/>
          <w:color w:val="543791"/>
          <w:sz w:val="20"/>
        </w:rPr>
      </w:pPr>
    </w:p>
    <w:p w14:paraId="10361FFC" w14:textId="3904FA6A" w:rsidR="000D1934" w:rsidRDefault="000D1934">
      <w:pPr>
        <w:spacing w:before="120" w:after="40"/>
        <w:rPr>
          <w:b/>
          <w:color w:val="543791"/>
          <w:sz w:val="20"/>
        </w:rPr>
      </w:pPr>
    </w:p>
    <w:p w14:paraId="4AD2E553" w14:textId="15EA52C4" w:rsidR="000D1934" w:rsidRDefault="000D1934">
      <w:pPr>
        <w:spacing w:before="120" w:after="40"/>
        <w:rPr>
          <w:b/>
          <w:color w:val="543791"/>
          <w:sz w:val="20"/>
        </w:rPr>
      </w:pPr>
    </w:p>
    <w:p w14:paraId="775F7FFA" w14:textId="77777777" w:rsidR="00BB0353" w:rsidRDefault="00BB0353">
      <w:pPr>
        <w:spacing w:before="120" w:after="40"/>
        <w:rPr>
          <w:b/>
          <w:color w:val="543791"/>
          <w:sz w:val="20"/>
        </w:rPr>
      </w:pPr>
    </w:p>
    <w:p w14:paraId="34EAD75A" w14:textId="77777777" w:rsidR="00BB0353" w:rsidRDefault="00BB0353">
      <w:pPr>
        <w:spacing w:before="120" w:after="40"/>
        <w:rPr>
          <w:b/>
          <w:color w:val="543791"/>
          <w:sz w:val="20"/>
        </w:rPr>
      </w:pPr>
    </w:p>
    <w:p w14:paraId="3063DFA9" w14:textId="77777777" w:rsidR="00BB0353" w:rsidRDefault="00BB0353">
      <w:pPr>
        <w:spacing w:before="120" w:after="40"/>
        <w:rPr>
          <w:b/>
          <w:color w:val="543791"/>
          <w:sz w:val="20"/>
        </w:rPr>
      </w:pPr>
    </w:p>
    <w:p w14:paraId="3D5063BD" w14:textId="77777777" w:rsidR="00BB0353" w:rsidRDefault="00BB0353">
      <w:pPr>
        <w:spacing w:before="120" w:after="40"/>
        <w:rPr>
          <w:b/>
          <w:color w:val="543791"/>
          <w:sz w:val="20"/>
        </w:rPr>
      </w:pPr>
    </w:p>
    <w:p w14:paraId="6D22CD15" w14:textId="77777777" w:rsidR="00BB0353" w:rsidRDefault="00BB0353">
      <w:pPr>
        <w:spacing w:before="120" w:after="40"/>
        <w:rPr>
          <w:b/>
          <w:color w:val="543791"/>
          <w:sz w:val="20"/>
        </w:rPr>
      </w:pPr>
    </w:p>
    <w:p w14:paraId="26E70926" w14:textId="77777777" w:rsidR="00BB0353" w:rsidRDefault="00BB0353">
      <w:pPr>
        <w:spacing w:before="120" w:after="40"/>
        <w:rPr>
          <w:b/>
          <w:color w:val="543791"/>
          <w:sz w:val="20"/>
        </w:rPr>
      </w:pPr>
    </w:p>
    <w:p w14:paraId="0424EBEA" w14:textId="77777777" w:rsidR="00BB0353" w:rsidRDefault="00BB0353">
      <w:pPr>
        <w:spacing w:before="120" w:after="40"/>
        <w:rPr>
          <w:b/>
          <w:color w:val="543791"/>
          <w:sz w:val="20"/>
        </w:rPr>
      </w:pPr>
    </w:p>
    <w:p w14:paraId="674FBD46" w14:textId="77777777" w:rsidR="00BB0353" w:rsidRDefault="00BB0353">
      <w:pPr>
        <w:spacing w:before="120" w:after="40"/>
        <w:rPr>
          <w:b/>
          <w:color w:val="543791"/>
          <w:sz w:val="20"/>
        </w:rPr>
      </w:pPr>
    </w:p>
    <w:p w14:paraId="69C55B8B" w14:textId="77777777" w:rsidR="00BB0353" w:rsidRDefault="00BB0353">
      <w:pPr>
        <w:spacing w:before="120" w:after="40"/>
        <w:rPr>
          <w:b/>
          <w:color w:val="543791"/>
          <w:sz w:val="20"/>
        </w:rPr>
      </w:pPr>
    </w:p>
    <w:p w14:paraId="213B19A2" w14:textId="77777777" w:rsidR="00BB0353" w:rsidRDefault="00BB0353">
      <w:pPr>
        <w:spacing w:before="120" w:after="40"/>
        <w:rPr>
          <w:b/>
          <w:color w:val="543791"/>
          <w:sz w:val="20"/>
        </w:rPr>
      </w:pPr>
    </w:p>
    <w:p w14:paraId="560C8957" w14:textId="77777777" w:rsidR="00BB0353" w:rsidRDefault="00BB0353">
      <w:pPr>
        <w:spacing w:before="120" w:after="40"/>
        <w:rPr>
          <w:b/>
          <w:color w:val="543791"/>
          <w:sz w:val="20"/>
        </w:rPr>
      </w:pPr>
    </w:p>
    <w:p w14:paraId="54256439" w14:textId="77777777" w:rsidR="00BB0353" w:rsidRDefault="00BB0353">
      <w:pPr>
        <w:spacing w:before="120" w:after="40"/>
        <w:rPr>
          <w:b/>
          <w:color w:val="543791"/>
          <w:sz w:val="20"/>
        </w:rPr>
      </w:pPr>
    </w:p>
    <w:p w14:paraId="66BAE6DB" w14:textId="77777777" w:rsidR="00BB0353" w:rsidRDefault="00BB0353">
      <w:pPr>
        <w:spacing w:before="120" w:after="40"/>
        <w:rPr>
          <w:b/>
          <w:color w:val="543791"/>
          <w:sz w:val="20"/>
        </w:rPr>
      </w:pPr>
    </w:p>
    <w:p w14:paraId="7EDEEA4B" w14:textId="180DD1E3" w:rsidR="00BB0353" w:rsidRDefault="00BB0353">
      <w:pPr>
        <w:spacing w:before="120" w:after="40"/>
        <w:rPr>
          <w:b/>
          <w:color w:val="543791"/>
          <w:sz w:val="20"/>
        </w:rPr>
      </w:pPr>
    </w:p>
    <w:p w14:paraId="706258BF" w14:textId="04AB72EE" w:rsidR="00BB0353" w:rsidRPr="00BB0353" w:rsidRDefault="00BB0353" w:rsidP="00BB0353">
      <w:pPr>
        <w:ind w:right="288"/>
        <w:rPr>
          <w:i/>
          <w:color w:val="5A5A5A"/>
          <w:sz w:val="18"/>
        </w:rPr>
      </w:pPr>
      <w:r w:rsidRPr="00BB0353">
        <w:rPr>
          <w:i/>
          <w:color w:val="5A5A5A"/>
          <w:sz w:val="18"/>
        </w:rPr>
        <w:t xml:space="preserve">When you open the App if any fixtures have been accepted the next match will be displayed. If you have more than one a second match will be also </w:t>
      </w:r>
      <w:proofErr w:type="gramStart"/>
      <w:r w:rsidRPr="00BB0353">
        <w:rPr>
          <w:i/>
          <w:color w:val="5A5A5A"/>
          <w:sz w:val="18"/>
        </w:rPr>
        <w:t>displayed</w:t>
      </w:r>
      <w:proofErr w:type="gramEnd"/>
      <w:r w:rsidRPr="00BB0353">
        <w:rPr>
          <w:i/>
          <w:color w:val="5A5A5A"/>
          <w:sz w:val="18"/>
        </w:rPr>
        <w:t>.</w:t>
      </w:r>
    </w:p>
    <w:p w14:paraId="783FB4D1" w14:textId="18494FE7" w:rsidR="005D58C3" w:rsidRDefault="00BB0353" w:rsidP="000D1934">
      <w:pPr>
        <w:spacing w:before="120" w:after="40"/>
        <w:ind w:left="5529"/>
      </w:pPr>
      <w:r>
        <w:rPr>
          <w:b/>
          <w:color w:val="543791"/>
          <w:sz w:val="20"/>
        </w:rPr>
        <w:br/>
      </w:r>
      <w:r w:rsidR="00000000">
        <w:rPr>
          <w:b/>
          <w:color w:val="543791"/>
          <w:sz w:val="20"/>
        </w:rPr>
        <w:t>Screenshot 8 - Member dashboard after publication</w:t>
      </w:r>
    </w:p>
    <w:p w14:paraId="7164F531" w14:textId="3613B41C" w:rsidR="000D1934" w:rsidRDefault="00000000" w:rsidP="000D1934">
      <w:pPr>
        <w:ind w:left="5529" w:right="288"/>
        <w:rPr>
          <w:i/>
          <w:color w:val="5A5A5A"/>
          <w:sz w:val="18"/>
        </w:rPr>
      </w:pPr>
      <w:r>
        <w:rPr>
          <w:i/>
          <w:color w:val="5A5A5A"/>
          <w:sz w:val="18"/>
        </w:rPr>
        <w:t>The dashboard shows fixtures needing acceptance, fixtures awaiting selection and accepted upcoming fixtures.</w:t>
      </w:r>
    </w:p>
    <w:p w14:paraId="2CF164EC" w14:textId="77777777" w:rsidR="000D1934" w:rsidRDefault="000D1934" w:rsidP="000D1934">
      <w:pPr>
        <w:ind w:left="5670"/>
        <w:rPr>
          <w:i/>
          <w:color w:val="5A5A5A"/>
          <w:sz w:val="18"/>
        </w:rPr>
      </w:pPr>
      <w:r>
        <w:rPr>
          <w:i/>
          <w:color w:val="5A5A5A"/>
          <w:sz w:val="18"/>
        </w:rPr>
        <w:br w:type="page"/>
      </w:r>
    </w:p>
    <w:p w14:paraId="491F3CAE" w14:textId="77777777" w:rsidR="005D58C3" w:rsidRDefault="00000000">
      <w:pPr>
        <w:pStyle w:val="Heading1"/>
      </w:pPr>
      <w:r>
        <w:lastRenderedPageBreak/>
        <w:t>9. Reminders and Communication</w:t>
      </w:r>
    </w:p>
    <w:p w14:paraId="4E67BDFF" w14:textId="77777777" w:rsidR="005D58C3" w:rsidRDefault="00000000">
      <w:pPr>
        <w:spacing w:after="120"/>
      </w:pPr>
      <w:r>
        <w:t>The app supports communication by both in-app notifications and emails to the member’s registered email address. Notifications and emails may be sent when a team is published, when a fixture sheet is issued, when a selected player has not replied, or when important fixture details change.</w:t>
      </w:r>
    </w:p>
    <w:p w14:paraId="7CF0B0DB" w14:textId="77777777" w:rsidR="005D58C3" w:rsidRDefault="00000000">
      <w:pPr>
        <w:spacing w:after="120"/>
      </w:pPr>
      <w:r>
        <w:t>The fixture captain can also send reminders manually at any stage. This helps reduce missed replies and avoids the need to write separate messages to each player.</w:t>
      </w:r>
    </w:p>
    <w:p w14:paraId="38BDBDDE" w14:textId="77777777" w:rsidR="005D58C3" w:rsidRDefault="00000000">
      <w:pPr>
        <w:pStyle w:val="Heading1"/>
      </w:pPr>
      <w:r>
        <w:t>10. Changes After Publication</w:t>
      </w:r>
    </w:p>
    <w:p w14:paraId="6229AE4F" w14:textId="77777777" w:rsidR="005D58C3" w:rsidRDefault="00000000">
      <w:pPr>
        <w:spacing w:after="120"/>
      </w:pPr>
      <w:r>
        <w:t>A published team can still change. A player may decline, become unavailable, or be moved from reserve to player. Positions, rink numbers, fixture times or venue details may also be updated.</w:t>
      </w:r>
    </w:p>
    <w:p w14:paraId="74110388" w14:textId="77777777" w:rsidR="005D58C3" w:rsidRDefault="00000000">
      <w:pPr>
        <w:spacing w:after="120"/>
      </w:pPr>
      <w:r>
        <w:t>Where important changes are made, affected members may receive further notifications or emails asking them to check the fixture again.</w:t>
      </w:r>
    </w:p>
    <w:p w14:paraId="4BC17BC1" w14:textId="77777777" w:rsidR="005D58C3" w:rsidRDefault="00000000">
      <w:pPr>
        <w:pStyle w:val="Heading1"/>
      </w:pPr>
      <w:r>
        <w:t>11. Why the Process Helps</w:t>
      </w:r>
    </w:p>
    <w:p w14:paraId="58B584FC" w14:textId="77777777" w:rsidR="005D58C3" w:rsidRDefault="00000000">
      <w:pPr>
        <w:spacing w:after="120"/>
      </w:pPr>
      <w:r>
        <w:t>The team lifecycle allows the club to enter fixtures early, gather availability before selection, prepare the team privately, publish the team formally, send the fixture sheet by email, collect player acceptance, monitor outstanding replies and issue reminders.</w:t>
      </w:r>
    </w:p>
    <w:p w14:paraId="46BBAAA3" w14:textId="77777777" w:rsidR="005D58C3" w:rsidRDefault="00000000">
      <w:pPr>
        <w:spacing w:after="120"/>
      </w:pPr>
      <w:r>
        <w:t>The aim is to reduce confusion, avoid missed messages and give fixture captains, selectors and players a clearer view of what is happening.</w:t>
      </w:r>
    </w:p>
    <w:p w14:paraId="288E090E" w14:textId="77777777" w:rsidR="005D58C3" w:rsidRDefault="00000000">
      <w:pPr>
        <w:pStyle w:val="Heading1"/>
      </w:pPr>
      <w:r>
        <w:t>Team Lifecycle Summary</w:t>
      </w:r>
    </w:p>
    <w:tbl>
      <w:tblPr>
        <w:tblStyle w:val="TableGrid"/>
        <w:tblW w:w="0" w:type="auto"/>
        <w:jc w:val="center"/>
        <w:tblLook w:val="04A0" w:firstRow="1" w:lastRow="0" w:firstColumn="1" w:lastColumn="0" w:noHBand="0" w:noVBand="1"/>
      </w:tblPr>
      <w:tblGrid>
        <w:gridCol w:w="3456"/>
        <w:gridCol w:w="3456"/>
        <w:gridCol w:w="3456"/>
      </w:tblGrid>
      <w:tr w:rsidR="005D58C3" w14:paraId="5AB134FF" w14:textId="77777777">
        <w:trPr>
          <w:jc w:val="center"/>
        </w:trPr>
        <w:tc>
          <w:tcPr>
            <w:tcW w:w="3456" w:type="dxa"/>
            <w:shd w:val="clear" w:color="auto" w:fill="D9EAF7"/>
          </w:tcPr>
          <w:p w14:paraId="6BFE2FC1" w14:textId="77777777" w:rsidR="005D58C3" w:rsidRDefault="00000000">
            <w:r>
              <w:t>Stage</w:t>
            </w:r>
          </w:p>
        </w:tc>
        <w:tc>
          <w:tcPr>
            <w:tcW w:w="3456" w:type="dxa"/>
            <w:shd w:val="clear" w:color="auto" w:fill="D9EAF7"/>
          </w:tcPr>
          <w:p w14:paraId="117AFEDF" w14:textId="77777777" w:rsidR="005D58C3" w:rsidRDefault="00000000">
            <w:r>
              <w:t>What happens</w:t>
            </w:r>
          </w:p>
        </w:tc>
        <w:tc>
          <w:tcPr>
            <w:tcW w:w="3456" w:type="dxa"/>
            <w:shd w:val="clear" w:color="auto" w:fill="D9EAF7"/>
          </w:tcPr>
          <w:p w14:paraId="369058F3" w14:textId="77777777" w:rsidR="005D58C3" w:rsidRDefault="00000000">
            <w:r>
              <w:t>Outcome</w:t>
            </w:r>
          </w:p>
        </w:tc>
      </w:tr>
      <w:tr w:rsidR="005D58C3" w14:paraId="67468922" w14:textId="77777777">
        <w:trPr>
          <w:jc w:val="center"/>
        </w:trPr>
        <w:tc>
          <w:tcPr>
            <w:tcW w:w="3456" w:type="dxa"/>
          </w:tcPr>
          <w:p w14:paraId="5B4B08DB" w14:textId="77777777" w:rsidR="005D58C3" w:rsidRDefault="00000000">
            <w:r>
              <w:t>1</w:t>
            </w:r>
          </w:p>
        </w:tc>
        <w:tc>
          <w:tcPr>
            <w:tcW w:w="3456" w:type="dxa"/>
          </w:tcPr>
          <w:p w14:paraId="689F9AD0" w14:textId="77777777" w:rsidR="005D58C3" w:rsidRDefault="00000000">
            <w:r>
              <w:t>Team created</w:t>
            </w:r>
          </w:p>
        </w:tc>
        <w:tc>
          <w:tcPr>
            <w:tcW w:w="3456" w:type="dxa"/>
          </w:tcPr>
          <w:p w14:paraId="4E0314EC" w14:textId="77777777" w:rsidR="005D58C3" w:rsidRDefault="00000000">
            <w:r>
              <w:t>Team pool is created and maintained.</w:t>
            </w:r>
          </w:p>
        </w:tc>
      </w:tr>
      <w:tr w:rsidR="005D58C3" w14:paraId="002F9C94" w14:textId="77777777">
        <w:trPr>
          <w:jc w:val="center"/>
        </w:trPr>
        <w:tc>
          <w:tcPr>
            <w:tcW w:w="3456" w:type="dxa"/>
          </w:tcPr>
          <w:p w14:paraId="1807D0AB" w14:textId="77777777" w:rsidR="005D58C3" w:rsidRDefault="00000000">
            <w:r>
              <w:t>2</w:t>
            </w:r>
          </w:p>
        </w:tc>
        <w:tc>
          <w:tcPr>
            <w:tcW w:w="3456" w:type="dxa"/>
          </w:tcPr>
          <w:p w14:paraId="7EDCF880" w14:textId="77777777" w:rsidR="005D58C3" w:rsidRDefault="00000000">
            <w:r>
              <w:t>Fixtures entered</w:t>
            </w:r>
          </w:p>
        </w:tc>
        <w:tc>
          <w:tcPr>
            <w:tcW w:w="3456" w:type="dxa"/>
          </w:tcPr>
          <w:p w14:paraId="7E36322B" w14:textId="77777777" w:rsidR="005D58C3" w:rsidRDefault="00000000">
            <w:r>
              <w:t>Team fixtures can be loaded as soon as they are known.</w:t>
            </w:r>
          </w:p>
        </w:tc>
      </w:tr>
      <w:tr w:rsidR="005D58C3" w14:paraId="62810C05" w14:textId="77777777">
        <w:trPr>
          <w:jc w:val="center"/>
        </w:trPr>
        <w:tc>
          <w:tcPr>
            <w:tcW w:w="3456" w:type="dxa"/>
          </w:tcPr>
          <w:p w14:paraId="3D967E1B" w14:textId="77777777" w:rsidR="005D58C3" w:rsidRDefault="00000000">
            <w:r>
              <w:t>3</w:t>
            </w:r>
          </w:p>
        </w:tc>
        <w:tc>
          <w:tcPr>
            <w:tcW w:w="3456" w:type="dxa"/>
          </w:tcPr>
          <w:p w14:paraId="5170AF52" w14:textId="77777777" w:rsidR="005D58C3" w:rsidRDefault="00000000">
            <w:r>
              <w:t>Availability gathered</w:t>
            </w:r>
          </w:p>
        </w:tc>
        <w:tc>
          <w:tcPr>
            <w:tcW w:w="3456" w:type="dxa"/>
          </w:tcPr>
          <w:p w14:paraId="6B02B906" w14:textId="77777777" w:rsidR="005D58C3" w:rsidRDefault="00000000">
            <w:r>
              <w:t>Members indicate whether they are available before selection.</w:t>
            </w:r>
          </w:p>
        </w:tc>
      </w:tr>
      <w:tr w:rsidR="005D58C3" w14:paraId="02CC4179" w14:textId="77777777">
        <w:trPr>
          <w:jc w:val="center"/>
        </w:trPr>
        <w:tc>
          <w:tcPr>
            <w:tcW w:w="3456" w:type="dxa"/>
          </w:tcPr>
          <w:p w14:paraId="0BB70AF0" w14:textId="77777777" w:rsidR="005D58C3" w:rsidRDefault="00000000">
            <w:r>
              <w:t>4</w:t>
            </w:r>
          </w:p>
        </w:tc>
        <w:tc>
          <w:tcPr>
            <w:tcW w:w="3456" w:type="dxa"/>
          </w:tcPr>
          <w:p w14:paraId="082B5AFA" w14:textId="77777777" w:rsidR="005D58C3" w:rsidRDefault="00000000">
            <w:r>
              <w:t>Players selected</w:t>
            </w:r>
          </w:p>
        </w:tc>
        <w:tc>
          <w:tcPr>
            <w:tcW w:w="3456" w:type="dxa"/>
          </w:tcPr>
          <w:p w14:paraId="024DEEBC" w14:textId="77777777" w:rsidR="005D58C3" w:rsidRDefault="00000000">
            <w:r>
              <w:t>Fixture captain selects players and reserves while fixture remains unpublished.</w:t>
            </w:r>
          </w:p>
        </w:tc>
      </w:tr>
      <w:tr w:rsidR="005D58C3" w14:paraId="7EB3EE0E" w14:textId="77777777">
        <w:trPr>
          <w:jc w:val="center"/>
        </w:trPr>
        <w:tc>
          <w:tcPr>
            <w:tcW w:w="3456" w:type="dxa"/>
          </w:tcPr>
          <w:p w14:paraId="70F861A6" w14:textId="77777777" w:rsidR="005D58C3" w:rsidRDefault="00000000">
            <w:r>
              <w:t>5</w:t>
            </w:r>
          </w:p>
        </w:tc>
        <w:tc>
          <w:tcPr>
            <w:tcW w:w="3456" w:type="dxa"/>
          </w:tcPr>
          <w:p w14:paraId="03C711F8" w14:textId="77777777" w:rsidR="005D58C3" w:rsidRDefault="00000000">
            <w:r>
              <w:t>Positions allocated</w:t>
            </w:r>
          </w:p>
        </w:tc>
        <w:tc>
          <w:tcPr>
            <w:tcW w:w="3456" w:type="dxa"/>
          </w:tcPr>
          <w:p w14:paraId="0708FBE3" w14:textId="77777777" w:rsidR="005D58C3" w:rsidRDefault="00000000">
            <w:r>
              <w:t>Players are placed into teams and playing positions.</w:t>
            </w:r>
          </w:p>
        </w:tc>
      </w:tr>
      <w:tr w:rsidR="005D58C3" w14:paraId="45B52666" w14:textId="77777777">
        <w:trPr>
          <w:jc w:val="center"/>
        </w:trPr>
        <w:tc>
          <w:tcPr>
            <w:tcW w:w="3456" w:type="dxa"/>
          </w:tcPr>
          <w:p w14:paraId="57C090EF" w14:textId="77777777" w:rsidR="005D58C3" w:rsidRDefault="00000000">
            <w:r>
              <w:t>6</w:t>
            </w:r>
          </w:p>
        </w:tc>
        <w:tc>
          <w:tcPr>
            <w:tcW w:w="3456" w:type="dxa"/>
          </w:tcPr>
          <w:p w14:paraId="118518CA" w14:textId="77777777" w:rsidR="005D58C3" w:rsidRDefault="00000000">
            <w:r>
              <w:t>Team published</w:t>
            </w:r>
          </w:p>
        </w:tc>
        <w:tc>
          <w:tcPr>
            <w:tcW w:w="3456" w:type="dxa"/>
          </w:tcPr>
          <w:p w14:paraId="3A14A971" w14:textId="77777777" w:rsidR="005D58C3" w:rsidRDefault="00000000">
            <w:r>
              <w:t>Selected members are notified and receive the fixture sheet by email.</w:t>
            </w:r>
          </w:p>
        </w:tc>
      </w:tr>
      <w:tr w:rsidR="005D58C3" w14:paraId="666160F0" w14:textId="77777777">
        <w:trPr>
          <w:jc w:val="center"/>
        </w:trPr>
        <w:tc>
          <w:tcPr>
            <w:tcW w:w="3456" w:type="dxa"/>
          </w:tcPr>
          <w:p w14:paraId="518EE26F" w14:textId="77777777" w:rsidR="005D58C3" w:rsidRDefault="00000000">
            <w:r>
              <w:t>7</w:t>
            </w:r>
          </w:p>
        </w:tc>
        <w:tc>
          <w:tcPr>
            <w:tcW w:w="3456" w:type="dxa"/>
          </w:tcPr>
          <w:p w14:paraId="71918BD2" w14:textId="77777777" w:rsidR="005D58C3" w:rsidRDefault="00000000">
            <w:r>
              <w:t>Members respond</w:t>
            </w:r>
          </w:p>
        </w:tc>
        <w:tc>
          <w:tcPr>
            <w:tcW w:w="3456" w:type="dxa"/>
          </w:tcPr>
          <w:p w14:paraId="77ADECC6" w14:textId="77777777" w:rsidR="005D58C3" w:rsidRDefault="00000000">
            <w:r>
              <w:t>Selected players accept or decline their place.</w:t>
            </w:r>
          </w:p>
        </w:tc>
      </w:tr>
      <w:tr w:rsidR="005D58C3" w14:paraId="32FB8D3C" w14:textId="77777777">
        <w:trPr>
          <w:jc w:val="center"/>
        </w:trPr>
        <w:tc>
          <w:tcPr>
            <w:tcW w:w="3456" w:type="dxa"/>
          </w:tcPr>
          <w:p w14:paraId="40D0BE84" w14:textId="77777777" w:rsidR="005D58C3" w:rsidRDefault="00000000">
            <w:r>
              <w:t>8</w:t>
            </w:r>
          </w:p>
        </w:tc>
        <w:tc>
          <w:tcPr>
            <w:tcW w:w="3456" w:type="dxa"/>
          </w:tcPr>
          <w:p w14:paraId="232993F0" w14:textId="77777777" w:rsidR="005D58C3" w:rsidRDefault="00000000">
            <w:r>
              <w:t>Reminders sent</w:t>
            </w:r>
          </w:p>
        </w:tc>
        <w:tc>
          <w:tcPr>
            <w:tcW w:w="3456" w:type="dxa"/>
          </w:tcPr>
          <w:p w14:paraId="0D1D2AB1" w14:textId="77777777" w:rsidR="005D58C3" w:rsidRDefault="00000000">
            <w:r>
              <w:t>The app and fixture captain can send reminders and updates.</w:t>
            </w:r>
          </w:p>
        </w:tc>
      </w:tr>
      <w:tr w:rsidR="005D58C3" w14:paraId="7B3B31E0" w14:textId="77777777">
        <w:trPr>
          <w:jc w:val="center"/>
        </w:trPr>
        <w:tc>
          <w:tcPr>
            <w:tcW w:w="3456" w:type="dxa"/>
          </w:tcPr>
          <w:p w14:paraId="776614D4" w14:textId="77777777" w:rsidR="005D58C3" w:rsidRDefault="00000000">
            <w:r>
              <w:t>9</w:t>
            </w:r>
          </w:p>
        </w:tc>
        <w:tc>
          <w:tcPr>
            <w:tcW w:w="3456" w:type="dxa"/>
          </w:tcPr>
          <w:p w14:paraId="223A07A6" w14:textId="77777777" w:rsidR="005D58C3" w:rsidRDefault="00000000">
            <w:r>
              <w:t>Match prepared</w:t>
            </w:r>
          </w:p>
        </w:tc>
        <w:tc>
          <w:tcPr>
            <w:tcW w:w="3456" w:type="dxa"/>
          </w:tcPr>
          <w:p w14:paraId="27441DE2" w14:textId="77777777" w:rsidR="005D58C3" w:rsidRDefault="00000000">
            <w:r>
              <w:t>Accepted fixtures remain visible to members on their dashboard.</w:t>
            </w:r>
          </w:p>
        </w:tc>
      </w:tr>
    </w:tbl>
    <w:p w14:paraId="28F56938" w14:textId="77777777" w:rsidR="00570972" w:rsidRDefault="00570972"/>
    <w:sectPr w:rsidR="00570972" w:rsidSect="00034616">
      <w:footerReference w:type="default" r:id="rId17"/>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183C8" w14:textId="77777777" w:rsidR="00570972" w:rsidRDefault="00570972">
      <w:pPr>
        <w:spacing w:after="0" w:line="240" w:lineRule="auto"/>
      </w:pPr>
      <w:r>
        <w:separator/>
      </w:r>
    </w:p>
  </w:endnote>
  <w:endnote w:type="continuationSeparator" w:id="0">
    <w:p w14:paraId="342AD965" w14:textId="77777777" w:rsidR="00570972" w:rsidRDefault="00570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1A11" w14:textId="77777777" w:rsidR="005D58C3" w:rsidRDefault="00000000">
    <w:pPr>
      <w:pStyle w:val="Footer"/>
      <w:jc w:val="center"/>
    </w:pPr>
    <w:r>
      <w:rPr>
        <w:color w:val="787878"/>
        <w:sz w:val="16"/>
      </w:rPr>
      <w:t>Using the App to Manage Teams - Bowls Club App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A1186" w14:textId="77777777" w:rsidR="00570972" w:rsidRDefault="00570972">
      <w:pPr>
        <w:spacing w:after="0" w:line="240" w:lineRule="auto"/>
      </w:pPr>
      <w:r>
        <w:separator/>
      </w:r>
    </w:p>
  </w:footnote>
  <w:footnote w:type="continuationSeparator" w:id="0">
    <w:p w14:paraId="0B0BE806" w14:textId="77777777" w:rsidR="00570972" w:rsidRDefault="005709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5658763">
    <w:abstractNumId w:val="8"/>
  </w:num>
  <w:num w:numId="2" w16cid:durableId="1894073468">
    <w:abstractNumId w:val="6"/>
  </w:num>
  <w:num w:numId="3" w16cid:durableId="1346712666">
    <w:abstractNumId w:val="5"/>
  </w:num>
  <w:num w:numId="4" w16cid:durableId="2038695572">
    <w:abstractNumId w:val="4"/>
  </w:num>
  <w:num w:numId="5" w16cid:durableId="1904943498">
    <w:abstractNumId w:val="7"/>
  </w:num>
  <w:num w:numId="6" w16cid:durableId="1676225985">
    <w:abstractNumId w:val="3"/>
  </w:num>
  <w:num w:numId="7" w16cid:durableId="165101419">
    <w:abstractNumId w:val="2"/>
  </w:num>
  <w:num w:numId="8" w16cid:durableId="771584736">
    <w:abstractNumId w:val="1"/>
  </w:num>
  <w:num w:numId="9" w16cid:durableId="2009936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4B2"/>
    <w:rsid w:val="0006063C"/>
    <w:rsid w:val="000D1934"/>
    <w:rsid w:val="0015074B"/>
    <w:rsid w:val="001A2E27"/>
    <w:rsid w:val="0029639D"/>
    <w:rsid w:val="00326F90"/>
    <w:rsid w:val="003646B8"/>
    <w:rsid w:val="00570972"/>
    <w:rsid w:val="005D58C3"/>
    <w:rsid w:val="00787A31"/>
    <w:rsid w:val="007D68BA"/>
    <w:rsid w:val="009617D3"/>
    <w:rsid w:val="009E017A"/>
    <w:rsid w:val="00AA1D8D"/>
    <w:rsid w:val="00B47730"/>
    <w:rsid w:val="00BB0353"/>
    <w:rsid w:val="00CB0664"/>
    <w:rsid w:val="00FB2C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56FDB1"/>
  <w14:defaultImageDpi w14:val="300"/>
  <w15:docId w15:val="{CB14096A-53F6-4D7F-A27D-62796EDB5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E35B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E35B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9</Pages>
  <Words>1231</Words>
  <Characters>7018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Using the App to Manage Teams</vt:lpstr>
    </vt:vector>
  </TitlesOfParts>
  <Manager/>
  <Company/>
  <LinksUpToDate>false</LinksUpToDate>
  <CharactersWithSpaces>8233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the App to Manage Teams</dc:title>
  <dc:subject>Bowls Club App team lifecycle guide</dc:subject>
  <dc:creator/>
  <cp:keywords/>
  <dc:description/>
  <cp:lastModifiedBy>Wayne @ Telius</cp:lastModifiedBy>
  <cp:revision>2</cp:revision>
  <dcterms:created xsi:type="dcterms:W3CDTF">2013-12-23T23:15:00Z</dcterms:created>
  <dcterms:modified xsi:type="dcterms:W3CDTF">2026-06-22T23:01:00Z</dcterms:modified>
  <cp:category/>
</cp:coreProperties>
</file>